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8B355" w14:textId="77777777" w:rsidR="00E6380D" w:rsidRPr="00BB0808" w:rsidRDefault="000A0137">
      <w:pPr>
        <w:spacing w:after="40"/>
        <w:jc w:val="center"/>
        <w:rPr>
          <w:lang w:val="es-CL"/>
        </w:rPr>
      </w:pPr>
      <w:r w:rsidRPr="00BB0808">
        <w:rPr>
          <w:rFonts w:ascii="Arial" w:hAnsi="Arial"/>
          <w:b/>
          <w:color w:val="1A365D"/>
          <w:sz w:val="28"/>
          <w:lang w:val="es-CL"/>
        </w:rPr>
        <w:t>EVALUACIÓN DE PENSAMIENTO COMPUTACIONAL Y PROGRAMACIÓN</w:t>
      </w:r>
    </w:p>
    <w:p w14:paraId="0DC46B85" w14:textId="64AEADC8" w:rsidR="00E6380D" w:rsidRPr="004B730E" w:rsidRDefault="000A0137">
      <w:pPr>
        <w:spacing w:after="280"/>
        <w:jc w:val="center"/>
        <w:rPr>
          <w:rFonts w:ascii="Arial" w:hAnsi="Arial"/>
          <w:b/>
          <w:color w:val="2B6CB0"/>
          <w:sz w:val="21"/>
          <w:u w:val="single"/>
          <w:lang w:val="es-CL"/>
        </w:rPr>
      </w:pPr>
      <w:r w:rsidRPr="004B730E">
        <w:rPr>
          <w:rFonts w:ascii="Arial" w:hAnsi="Arial"/>
          <w:b/>
          <w:color w:val="2B6CB0"/>
          <w:sz w:val="21"/>
          <w:u w:val="single"/>
          <w:lang w:val="es-CL"/>
        </w:rPr>
        <w:t>VERSIÓN EXCLUSIVA: GRUPO 1</w:t>
      </w:r>
    </w:p>
    <w:p w14:paraId="495CAF8B" w14:textId="77777777" w:rsidR="004B730E" w:rsidRPr="004B730E" w:rsidRDefault="004B730E" w:rsidP="004B730E">
      <w:pPr>
        <w:spacing w:after="0" w:line="240" w:lineRule="auto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484"/>
      </w:tblGrid>
      <w:tr w:rsidR="00E6380D" w:rsidRPr="005242D0" w14:paraId="6D7C1791" w14:textId="77777777" w:rsidTr="00BB097A"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92B67" w14:textId="77777777" w:rsidR="00E6380D" w:rsidRPr="00BB0808" w:rsidRDefault="000A0137">
            <w:pPr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1A365D"/>
                <w:sz w:val="17"/>
                <w:lang w:val="es-CL"/>
              </w:rPr>
              <w:t>Objetivos (OA)</w:t>
            </w:r>
          </w:p>
        </w:tc>
        <w:tc>
          <w:tcPr>
            <w:tcW w:w="8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2EBC8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• Conocer, clasificar y utilizar la lógica proposicional estructurada.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</w:r>
            <w:r w:rsidRPr="00BB0808">
              <w:rPr>
                <w:rFonts w:ascii="Arial" w:hAnsi="Arial"/>
                <w:sz w:val="17"/>
                <w:lang w:val="es-CL"/>
              </w:rPr>
              <w:t>• Realizar operaciones aritméticas en diversas bases numéricas y sistemas antiguos.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Aplicar álgebra matricial para el modelamiento y transformaciones logísticas.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Reconocer patrones y demostrar formalmente axiomas de estructuras algebraicas.</w:t>
            </w:r>
          </w:p>
        </w:tc>
      </w:tr>
      <w:tr w:rsidR="00E6380D" w:rsidRPr="005242D0" w14:paraId="4ACE04EC" w14:textId="77777777" w:rsidTr="00BB097A"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1138E" w14:textId="77777777" w:rsidR="00E6380D" w:rsidRPr="00BB0808" w:rsidRDefault="000A0137">
            <w:pPr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1A365D"/>
                <w:sz w:val="17"/>
                <w:lang w:val="es-CL"/>
              </w:rPr>
              <w:t>Indicadores</w:t>
            </w:r>
          </w:p>
        </w:tc>
        <w:tc>
          <w:tcPr>
            <w:tcW w:w="8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80E6B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1. Clasifica enunciados lógicos y formaliza enunciados compuestos con su tabla de verdad.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2. Transforma números entre distintas bases y resuelve ecuaciones aritméticas de red.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3. Resuelve sistemas hallando variables mediante igualdad de matrices y efectúa productos.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4. Demuestra con rigurosidad matemática la validez de axiomas estructurales primarios.</w:t>
            </w:r>
          </w:p>
        </w:tc>
      </w:tr>
    </w:tbl>
    <w:p w14:paraId="5C9FBAB5" w14:textId="77777777" w:rsidR="00E6380D" w:rsidRPr="00BB0808" w:rsidRDefault="00E6380D">
      <w:pPr>
        <w:spacing w:after="8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  <w:tblLayout w:type="fixed"/>
        <w:tblLook w:val="04A0" w:firstRow="1" w:lastRow="0" w:firstColumn="1" w:lastColumn="0" w:noHBand="0" w:noVBand="1"/>
      </w:tblPr>
      <w:tblGrid>
        <w:gridCol w:w="5902"/>
        <w:gridCol w:w="3736"/>
      </w:tblGrid>
      <w:tr w:rsidR="004B730E" w:rsidRPr="00BB0808" w14:paraId="3B84571E" w14:textId="77777777" w:rsidTr="004B730E">
        <w:trPr>
          <w:jc w:val="center"/>
        </w:trPr>
        <w:tc>
          <w:tcPr>
            <w:tcW w:w="5902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581F7" w14:textId="77777777" w:rsidR="004B730E" w:rsidRDefault="004B730E">
            <w:pPr>
              <w:spacing w:after="0"/>
              <w:rPr>
                <w:rFonts w:ascii="Arial" w:hAnsi="Arial"/>
                <w:b/>
                <w:sz w:val="18"/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Estudiante</w:t>
            </w:r>
            <w:r>
              <w:rPr>
                <w:rFonts w:ascii="Arial" w:hAnsi="Arial"/>
                <w:b/>
                <w:sz w:val="18"/>
                <w:lang w:val="es-CL"/>
              </w:rPr>
              <w:t>s</w:t>
            </w:r>
            <w:r w:rsidRPr="00BB0808">
              <w:rPr>
                <w:rFonts w:ascii="Arial" w:hAnsi="Arial"/>
                <w:b/>
                <w:sz w:val="18"/>
                <w:lang w:val="es-CL"/>
              </w:rPr>
              <w:t xml:space="preserve">: </w:t>
            </w:r>
          </w:p>
          <w:p w14:paraId="577F1517" w14:textId="77777777" w:rsidR="004B730E" w:rsidRDefault="004B730E" w:rsidP="004B730E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8"/>
                <w:lang w:val="es-CL"/>
              </w:rPr>
              <w:tab/>
            </w:r>
            <w:r w:rsidRPr="0030171A"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062556E8" w14:textId="77777777" w:rsidR="004B730E" w:rsidRDefault="004B730E" w:rsidP="004B730E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3F3F22F8" w14:textId="77777777" w:rsidR="004B730E" w:rsidRDefault="004B730E" w:rsidP="004B730E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0B4F2E52" w14:textId="77777777" w:rsidR="004B730E" w:rsidRDefault="004B730E" w:rsidP="004B730E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30676B30" w14:textId="77777777" w:rsidR="004B730E" w:rsidRDefault="004B730E" w:rsidP="004B730E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76CA9DF3" w14:textId="480AEE49" w:rsidR="004B730E" w:rsidRPr="00BB0808" w:rsidRDefault="004B730E" w:rsidP="0030171A">
            <w:pPr>
              <w:tabs>
                <w:tab w:val="left" w:pos="276"/>
                <w:tab w:val="left" w:leader="dot" w:pos="4810"/>
              </w:tabs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6B681" w14:textId="0C469FE5" w:rsidR="004B730E" w:rsidRPr="00BB0808" w:rsidRDefault="004B730E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8"/>
                <w:lang w:val="es-CL"/>
              </w:rPr>
              <w:t>Fecha: ____/____/2026</w:t>
            </w:r>
          </w:p>
        </w:tc>
      </w:tr>
      <w:tr w:rsidR="004B730E" w:rsidRPr="005242D0" w14:paraId="5C0849F1" w14:textId="77777777" w:rsidTr="004B730E">
        <w:trPr>
          <w:trHeight w:val="692"/>
          <w:jc w:val="center"/>
        </w:trPr>
        <w:tc>
          <w:tcPr>
            <w:tcW w:w="5902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EF516" w14:textId="0B5A7B85" w:rsidR="004B730E" w:rsidRPr="00BB0808" w:rsidRDefault="004B730E">
            <w:pPr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BD2AA" w14:textId="77777777" w:rsidR="004B730E" w:rsidRDefault="004B730E" w:rsidP="004B730E">
            <w:pPr>
              <w:spacing w:after="0" w:line="480" w:lineRule="auto"/>
              <w:rPr>
                <w:rFonts w:ascii="Arial" w:hAnsi="Arial"/>
                <w:b/>
                <w:sz w:val="18"/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Puntaje Ideal: 100 Pts.</w:t>
            </w:r>
          </w:p>
          <w:p w14:paraId="4E7AE74D" w14:textId="19BF94E2" w:rsidR="004B730E" w:rsidRPr="00BB0808" w:rsidRDefault="004B730E" w:rsidP="004B730E">
            <w:pPr>
              <w:spacing w:after="0" w:line="480" w:lineRule="auto"/>
              <w:rPr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Puntaje Obtenido: ______</w:t>
            </w:r>
          </w:p>
        </w:tc>
      </w:tr>
      <w:tr w:rsidR="004B730E" w:rsidRPr="00BB0808" w14:paraId="274CAB56" w14:textId="77777777" w:rsidTr="004B730E">
        <w:trPr>
          <w:trHeight w:val="692"/>
          <w:jc w:val="center"/>
        </w:trPr>
        <w:tc>
          <w:tcPr>
            <w:tcW w:w="5902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43027" w14:textId="77777777" w:rsidR="004B730E" w:rsidRPr="00BB0808" w:rsidRDefault="004B730E">
            <w:pPr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8608D" w14:textId="6A18EB08" w:rsidR="004B730E" w:rsidRPr="00BB0808" w:rsidRDefault="004B730E">
            <w:pPr>
              <w:spacing w:after="0"/>
              <w:rPr>
                <w:rFonts w:ascii="Arial" w:hAnsi="Arial"/>
                <w:b/>
                <w:sz w:val="18"/>
                <w:lang w:val="es-CL"/>
              </w:rPr>
            </w:pPr>
            <w:r>
              <w:rPr>
                <w:rFonts w:ascii="Arial" w:hAnsi="Arial"/>
                <w:b/>
                <w:sz w:val="18"/>
                <w:lang w:val="es-CL"/>
              </w:rPr>
              <w:t>NOTA:</w:t>
            </w:r>
          </w:p>
        </w:tc>
      </w:tr>
    </w:tbl>
    <w:p w14:paraId="45097BA4" w14:textId="77777777" w:rsidR="00E6380D" w:rsidRPr="00BB0808" w:rsidRDefault="00E6380D">
      <w:pPr>
        <w:spacing w:after="120"/>
        <w:rPr>
          <w:lang w:val="es-CL"/>
        </w:rPr>
      </w:pPr>
    </w:p>
    <w:p w14:paraId="17D91B4C" w14:textId="77777777" w:rsidR="00E6380D" w:rsidRPr="00BB0808" w:rsidRDefault="000A0137">
      <w:pPr>
        <w:spacing w:before="240" w:after="80"/>
        <w:rPr>
          <w:lang w:val="es-CL"/>
        </w:rPr>
      </w:pPr>
      <w:r w:rsidRPr="00BB0808">
        <w:rPr>
          <w:rFonts w:ascii="Arial" w:hAnsi="Arial"/>
          <w:b/>
          <w:color w:val="1A365D"/>
          <w:lang w:val="es-CL"/>
        </w:rPr>
        <w:t>Instrucciones de Desempeño General</w:t>
      </w:r>
    </w:p>
    <w:p w14:paraId="7EF8E87B" w14:textId="77777777" w:rsidR="00E6380D" w:rsidRPr="00BB0808" w:rsidRDefault="000A0137" w:rsidP="00C93C90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Resuelva la totalidad de los problemas de manera colaborativa en una hoja de cuadernillo independiente, manteniendo un registro limpio.</w:t>
      </w:r>
    </w:p>
    <w:p w14:paraId="2DFBA787" w14:textId="77777777" w:rsidR="00E6380D" w:rsidRPr="00BB0808" w:rsidRDefault="000A0137" w:rsidP="00C93C90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Debe registrar el desarrollo analítico paso a paso completo de cada ejercicio. Respuestas sin justificación algorítmica no recibirán puntaje.</w:t>
      </w:r>
    </w:p>
    <w:p w14:paraId="2A56AECD" w14:textId="77777777" w:rsidR="00E6380D" w:rsidRPr="00BB0808" w:rsidRDefault="000A0137" w:rsidP="00C93C90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Explique y fundamente explícitamente los pasos operacionales realizados de acuerdo con las estructuras teóricas correspondientes.</w:t>
      </w:r>
    </w:p>
    <w:p w14:paraId="5A7CB042" w14:textId="77777777" w:rsidR="00E6380D" w:rsidRPr="00BB0808" w:rsidRDefault="000A0137" w:rsidP="00C93C90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Se evaluará la precisión matemática, el modelamiento abstracto y la claridad de la conclusión técnica adjunta al problema.</w:t>
      </w:r>
    </w:p>
    <w:p w14:paraId="7C82C03F" w14:textId="77777777" w:rsidR="00E6380D" w:rsidRPr="00BB0808" w:rsidRDefault="00E6380D">
      <w:pPr>
        <w:spacing w:after="8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3094"/>
        <w:gridCol w:w="1872"/>
        <w:gridCol w:w="1872"/>
        <w:gridCol w:w="2016"/>
      </w:tblGrid>
      <w:tr w:rsidR="00E6380D" w:rsidRPr="00BB0808" w14:paraId="614EA67A" w14:textId="77777777" w:rsidTr="00C93C90">
        <w:trPr>
          <w:jc w:val="center"/>
        </w:trPr>
        <w:tc>
          <w:tcPr>
            <w:tcW w:w="3094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61CC9" w14:textId="77777777" w:rsidR="00E6380D" w:rsidRPr="00BB0808" w:rsidRDefault="000A0137" w:rsidP="00C93C90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Criterio de Evaluación</w:t>
            </w:r>
          </w:p>
        </w:tc>
        <w:tc>
          <w:tcPr>
            <w:tcW w:w="1872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B1413" w14:textId="77777777" w:rsidR="00E6380D" w:rsidRPr="00BB0808" w:rsidRDefault="000A0137" w:rsidP="00C93C90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Modelamiento / Transcripción</w:t>
            </w:r>
          </w:p>
        </w:tc>
        <w:tc>
          <w:tcPr>
            <w:tcW w:w="1872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DFA91" w14:textId="77777777" w:rsidR="00E6380D" w:rsidRPr="00BB0808" w:rsidRDefault="000A0137" w:rsidP="00C93C90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Desarrollo Algorítmico</w:t>
            </w:r>
          </w:p>
        </w:tc>
        <w:tc>
          <w:tcPr>
            <w:tcW w:w="2016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24219" w14:textId="77777777" w:rsidR="00E6380D" w:rsidRPr="00BB0808" w:rsidRDefault="000A0137" w:rsidP="00C93C90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Análisis y Conclusión</w:t>
            </w:r>
          </w:p>
        </w:tc>
      </w:tr>
      <w:tr w:rsidR="00E6380D" w:rsidRPr="00BB0808" w14:paraId="3FA98012" w14:textId="77777777" w:rsidTr="00517FCF">
        <w:trPr>
          <w:jc w:val="center"/>
        </w:trPr>
        <w:tc>
          <w:tcPr>
            <w:tcW w:w="30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577A8" w14:textId="77777777" w:rsidR="00E6380D" w:rsidRPr="00BB0808" w:rsidRDefault="000A0137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sz w:val="17"/>
                <w:lang w:val="es-CL"/>
              </w:rPr>
              <w:t xml:space="preserve">Ponderación Máxima (20 </w:t>
            </w:r>
            <w:proofErr w:type="spellStart"/>
            <w:r w:rsidRPr="00BB0808">
              <w:rPr>
                <w:rFonts w:ascii="Arial" w:hAnsi="Arial"/>
                <w:b/>
                <w:sz w:val="17"/>
                <w:lang w:val="es-CL"/>
              </w:rPr>
              <w:t>Pts</w:t>
            </w:r>
            <w:proofErr w:type="spellEnd"/>
            <w:r w:rsidRPr="00BB0808">
              <w:rPr>
                <w:rFonts w:ascii="Arial" w:hAnsi="Arial"/>
                <w:b/>
                <w:sz w:val="17"/>
                <w:lang w:val="es-CL"/>
              </w:rPr>
              <w:t xml:space="preserve"> C/U)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C19A2" w14:textId="77777777" w:rsidR="00E6380D" w:rsidRPr="00BB0808" w:rsidRDefault="000A0137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4 Puntos (20%)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03F22" w14:textId="77777777" w:rsidR="00E6380D" w:rsidRPr="00BB0808" w:rsidRDefault="000A0137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10 Puntos (50%)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2C8AD" w14:textId="77777777" w:rsidR="00E6380D" w:rsidRPr="00BB0808" w:rsidRDefault="000A0137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6 Puntos (30%)</w:t>
            </w:r>
          </w:p>
        </w:tc>
      </w:tr>
    </w:tbl>
    <w:p w14:paraId="54D1017A" w14:textId="77777777" w:rsidR="00BB0808" w:rsidRDefault="00BB0808">
      <w:pPr>
        <w:rPr>
          <w:rFonts w:ascii="Arial" w:hAnsi="Arial"/>
          <w:b/>
          <w:color w:val="2B6CB0"/>
          <w:sz w:val="24"/>
          <w:lang w:val="es-CL"/>
        </w:rPr>
      </w:pPr>
      <w:r>
        <w:rPr>
          <w:rFonts w:ascii="Arial" w:hAnsi="Arial"/>
          <w:b/>
          <w:color w:val="2B6CB0"/>
          <w:sz w:val="24"/>
          <w:lang w:val="es-CL"/>
        </w:rPr>
        <w:br w:type="page"/>
      </w:r>
    </w:p>
    <w:p w14:paraId="64A3099B" w14:textId="40232A25" w:rsidR="00E6380D" w:rsidRPr="00BB0808" w:rsidRDefault="000A0137" w:rsidP="00C93C90">
      <w:pPr>
        <w:tabs>
          <w:tab w:val="right" w:pos="9923"/>
        </w:tabs>
        <w:spacing w:before="360"/>
        <w:rPr>
          <w:lang w:val="es-CL"/>
        </w:rPr>
      </w:pPr>
      <w:r w:rsidRPr="00BB0808">
        <w:rPr>
          <w:rFonts w:ascii="Arial" w:hAnsi="Arial"/>
          <w:b/>
          <w:color w:val="2B6CB0"/>
          <w:sz w:val="24"/>
          <w:lang w:val="es-CL"/>
        </w:rPr>
        <w:lastRenderedPageBreak/>
        <w:t xml:space="preserve">Problemas de Aplicación Real </w:t>
      </w:r>
      <w:r w:rsidR="00C93C90">
        <w:rPr>
          <w:rFonts w:ascii="Arial" w:hAnsi="Arial"/>
          <w:b/>
          <w:color w:val="2B6CB0"/>
          <w:sz w:val="24"/>
          <w:lang w:val="es-CL"/>
        </w:rPr>
        <w:tab/>
      </w:r>
      <w:r w:rsidRPr="00BB0808">
        <w:rPr>
          <w:rFonts w:ascii="Arial" w:hAnsi="Arial"/>
          <w:b/>
          <w:color w:val="2B6CB0"/>
          <w:sz w:val="24"/>
          <w:lang w:val="es-CL"/>
        </w:rPr>
        <w:t>(20 Puntos C/U)</w:t>
      </w:r>
    </w:p>
    <w:p w14:paraId="5DB45BB2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1: El Validador de Seguridad de Software (Lógica Proposicional)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74F3A9FD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B2E9414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Contexto Aplicado: Estás desarrollando el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backend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 de la aplicación escolar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ConvivencIA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. Para automatizar el módulo de alertas lógicas y privilegios, el motor de seguridad evalúa las sentencias ingresadas por el personal de inspección.</w:t>
            </w:r>
          </w:p>
        </w:tc>
      </w:tr>
    </w:tbl>
    <w:p w14:paraId="42CD5050" w14:textId="77777777" w:rsidR="00E6380D" w:rsidRPr="00BB0808" w:rsidRDefault="00E6380D">
      <w:pPr>
        <w:spacing w:after="120"/>
        <w:rPr>
          <w:lang w:val="es-CL"/>
        </w:rPr>
      </w:pPr>
    </w:p>
    <w:p w14:paraId="598EDB36" w14:textId="77777777" w:rsidR="00E6380D" w:rsidRPr="00BB0808" w:rsidRDefault="000A0137">
      <w:pPr>
        <w:spacing w:after="120"/>
        <w:rPr>
          <w:lang w:val="es-CL"/>
        </w:rPr>
      </w:pPr>
      <w:r w:rsidRPr="00BB0808">
        <w:rPr>
          <w:b/>
          <w:bCs/>
          <w:sz w:val="19"/>
          <w:lang w:val="es-CL"/>
        </w:rPr>
        <w:t>Desafío A</w:t>
      </w:r>
      <w:r w:rsidRPr="00BB0808">
        <w:rPr>
          <w:sz w:val="19"/>
          <w:lang w:val="es-CL"/>
        </w:rPr>
        <w:t>: Analice y clasifique formalmente los siguientes tres ítems del registro, determinando si corresponden a un Enunciado Abierto (EA), un Enunciado No Proposicional (ENP) o una Proposición (P). Para aquellas que clasifique como proposiciones, determine de manera inequívoca su valor de verdad (V o F):</w:t>
      </w:r>
    </w:p>
    <w:p w14:paraId="587C91C3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1) x² + 5 = 9</w:t>
      </w:r>
    </w:p>
    <w:p w14:paraId="3DF0DC4D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2) ¡Cierre la sesión ahora!</w:t>
      </w:r>
    </w:p>
    <w:p w14:paraId="5C40567B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3) Santiago es la capital de Chile.</w:t>
      </w:r>
    </w:p>
    <w:p w14:paraId="2B4284BA" w14:textId="61EF6C6F" w:rsidR="00E6380D" w:rsidRPr="00BB0808" w:rsidRDefault="000A0137">
      <w:pPr>
        <w:spacing w:before="120"/>
        <w:rPr>
          <w:lang w:val="es-CL"/>
        </w:rPr>
      </w:pPr>
      <w:r w:rsidRPr="009D51B3">
        <w:rPr>
          <w:b/>
          <w:bCs/>
          <w:sz w:val="19"/>
          <w:lang w:val="es-CL"/>
        </w:rPr>
        <w:t>Desafío B</w:t>
      </w:r>
      <w:r w:rsidRPr="00BB0808">
        <w:rPr>
          <w:sz w:val="19"/>
          <w:lang w:val="es-CL"/>
        </w:rPr>
        <w:t xml:space="preserve">: Dadas las proposiciones simples del sistema informático: p: 'El servidor central de credenciales está activo' y q: 'El acceso al módulo confidencial es concedido'. Traduzca al lenguaje natural formal y estructure la tabla de verdad completa para la siguiente condición lógica de control asignada: </w:t>
      </w:r>
      <w:r w:rsidRPr="00BB0808">
        <w:rPr>
          <w:b/>
          <w:color w:val="1A365D"/>
          <w:lang w:val="es-CL"/>
        </w:rPr>
        <w:t xml:space="preserve"> p ∧ </w:t>
      </w:r>
      <w:r w:rsidR="00F278DD">
        <w:rPr>
          <w:b/>
          <w:color w:val="1A365D"/>
          <w:lang w:val="es-CL"/>
        </w:rPr>
        <w:sym w:font="Symbol" w:char="F07E"/>
      </w:r>
      <w:r w:rsidRPr="00BB0808">
        <w:rPr>
          <w:b/>
          <w:color w:val="1A365D"/>
          <w:lang w:val="es-CL"/>
        </w:rPr>
        <w:t xml:space="preserve">q </w:t>
      </w:r>
    </w:p>
    <w:p w14:paraId="31EA9775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2: Arquitectura de Redes y Transmisión de Datos (Sistemas Numéricos)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00DD075B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C12CB6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 enrutador de datos recibe paquetes cuyos encabezados de tamaño y direcciones IP de subred vienen codificados en formatos híbridos de distintas bases numéricas con el propósito expreso de optimizar el ancho de banda del canal.</w:t>
            </w:r>
          </w:p>
        </w:tc>
      </w:tr>
    </w:tbl>
    <w:p w14:paraId="3A6FDB3E" w14:textId="77777777" w:rsidR="00E6380D" w:rsidRPr="00BB0808" w:rsidRDefault="00E6380D">
      <w:pPr>
        <w:spacing w:after="120"/>
        <w:rPr>
          <w:lang w:val="es-CL"/>
        </w:rPr>
      </w:pPr>
    </w:p>
    <w:p w14:paraId="703AA14E" w14:textId="77777777" w:rsidR="00E6380D" w:rsidRPr="00BB0808" w:rsidRDefault="000A0137">
      <w:pPr>
        <w:spacing w:after="120"/>
        <w:rPr>
          <w:lang w:val="es-CL"/>
        </w:rPr>
      </w:pPr>
      <w:r w:rsidRPr="009D51B3">
        <w:rPr>
          <w:b/>
          <w:bCs/>
          <w:sz w:val="19"/>
          <w:lang w:val="es-CL"/>
        </w:rPr>
        <w:t>Desafío</w:t>
      </w:r>
      <w:r w:rsidRPr="00BB0808">
        <w:rPr>
          <w:sz w:val="19"/>
          <w:lang w:val="es-CL"/>
        </w:rPr>
        <w:t>: Resuelva detalladamente la operación aritmética de red asignada a su grupo, mostrando de manera clara las conversiones parciales de cada término. Exprese el resultado neto de la carga de tráfico en la escala de Base 10:</w:t>
      </w:r>
    </w:p>
    <w:p w14:paraId="144B1317" w14:textId="77777777" w:rsidR="00E6380D" w:rsidRPr="00BB0808" w:rsidRDefault="000A0137">
      <w:pPr>
        <w:spacing w:before="120" w:after="240"/>
        <w:jc w:val="center"/>
        <w:rPr>
          <w:lang w:val="es-CL"/>
        </w:rPr>
      </w:pPr>
      <w:r w:rsidRPr="00BB0808">
        <w:rPr>
          <w:b/>
          <w:color w:val="1A365D"/>
          <w:lang w:val="es-CL"/>
        </w:rPr>
        <w:t>Carga Total = (120)₅ + 10110₂ + 1A₁₆</w:t>
      </w:r>
    </w:p>
    <w:p w14:paraId="1F28269C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3: Criptografía Arqueológica-Digital (Sistemas Inversos y Bases Ocultas)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48492B80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5DEC90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 equipo de analistas de sistemas encuentra fragmentos de código de una civilización antigua que utilizaba estructuras algorítmicas no convencionales para resguardar información crítica del estado.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  <w:t>Reglas del Sistema Cifrado: Sistema de Base 5 Inverso (donde las potencias avanzan de izquierda a derecha), utilizando caracteres separados por guion bajo (_). Los símbolos sagrados equivalen a: ≠ = 0, $ = 1 y Δ = 2. De tal manera que 10_((5)) = ≠_$ y 12_((5)) = Δ_$.</w:t>
            </w:r>
          </w:p>
        </w:tc>
      </w:tr>
    </w:tbl>
    <w:p w14:paraId="3A16A983" w14:textId="77777777" w:rsidR="00E6380D" w:rsidRPr="005242D0" w:rsidRDefault="00E6380D">
      <w:pPr>
        <w:spacing w:after="120"/>
        <w:rPr>
          <w:b/>
          <w:bCs/>
          <w:lang w:val="es-CL"/>
        </w:rPr>
      </w:pPr>
    </w:p>
    <w:p w14:paraId="1271E288" w14:textId="77777777" w:rsidR="00E6380D" w:rsidRPr="00BB0808" w:rsidRDefault="000A0137">
      <w:pPr>
        <w:spacing w:after="120"/>
        <w:rPr>
          <w:lang w:val="es-CL"/>
        </w:rPr>
      </w:pPr>
      <w:r w:rsidRPr="005242D0">
        <w:rPr>
          <w:b/>
          <w:bCs/>
          <w:sz w:val="19"/>
          <w:lang w:val="es-CL"/>
        </w:rPr>
        <w:t>Desafío de Decodificación</w:t>
      </w:r>
      <w:r w:rsidRPr="00BB0808">
        <w:rPr>
          <w:sz w:val="19"/>
          <w:lang w:val="es-CL"/>
        </w:rPr>
        <w:t>: Deduzca analíticamente las leyes posicionales o de equivalencia que gobiernan este bloque cifrado y resuelva las dos solicitudes obligatorias correspondientes a su fila:</w:t>
      </w:r>
    </w:p>
    <w:p w14:paraId="360C2A03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A) Determinar el valor en base 10 de: $ _ Δ _ $</w:t>
      </w:r>
    </w:p>
    <w:p w14:paraId="5AEEED21" w14:textId="2D39707F" w:rsidR="00517FCF" w:rsidRPr="00703DA3" w:rsidRDefault="000A0137" w:rsidP="00703DA3">
      <w:pPr>
        <w:pStyle w:val="Listaconvietas2"/>
        <w:spacing w:after="40"/>
        <w:rPr>
          <w:b/>
          <w:color w:val="1A365D"/>
          <w:sz w:val="20"/>
          <w:lang w:val="es-CL"/>
        </w:rPr>
      </w:pPr>
      <w:r w:rsidRPr="00703DA3">
        <w:rPr>
          <w:rFonts w:ascii="Arial" w:hAnsi="Arial"/>
          <w:sz w:val="19"/>
          <w:lang w:val="es-CL"/>
        </w:rPr>
        <w:t>B) Determinar el valor en base 10 de: ≠ _ ≠ _ Δ _ $</w:t>
      </w:r>
      <w:r w:rsidR="00517FCF" w:rsidRPr="00703DA3">
        <w:rPr>
          <w:b/>
          <w:color w:val="1A365D"/>
          <w:sz w:val="20"/>
          <w:lang w:val="es-CL"/>
        </w:rPr>
        <w:br w:type="page"/>
      </w:r>
    </w:p>
    <w:p w14:paraId="28BF536E" w14:textId="7D8463A0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lastRenderedPageBreak/>
        <w:t>Problema 4: Optimización de Inventarios y Gráficos de Videojuegos (Álgebra de Matrices)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758CD438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F058D5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Una empresa de desarrollo de software simula el movimiento de objetos tridimensionales en pantalla o procesa tablas complejas de inventarios logísticos en tiempo real mediante arreglos estructurados de datos en celdas matriciales.</w:t>
            </w:r>
          </w:p>
        </w:tc>
      </w:tr>
    </w:tbl>
    <w:p w14:paraId="36B65750" w14:textId="77777777" w:rsidR="00E6380D" w:rsidRPr="00BB0808" w:rsidRDefault="00E6380D">
      <w:pPr>
        <w:spacing w:after="120"/>
        <w:rPr>
          <w:lang w:val="es-CL"/>
        </w:rPr>
      </w:pPr>
    </w:p>
    <w:p w14:paraId="0C40725B" w14:textId="77777777" w:rsidR="00E6380D" w:rsidRPr="00BB0808" w:rsidRDefault="000A0137">
      <w:pPr>
        <w:spacing w:after="80"/>
        <w:rPr>
          <w:lang w:val="es-CL"/>
        </w:rPr>
      </w:pPr>
      <w:r w:rsidRPr="003F3AF3">
        <w:rPr>
          <w:b/>
          <w:bCs/>
          <w:sz w:val="19"/>
          <w:lang w:val="es-CL"/>
        </w:rPr>
        <w:t>Desafío A</w:t>
      </w:r>
      <w:r w:rsidRPr="00BB0808">
        <w:rPr>
          <w:sz w:val="19"/>
          <w:lang w:val="es-CL"/>
        </w:rPr>
        <w:t xml:space="preserve"> (Igualdad de Matrices): Calcule de forma explícita los valores de las variables ocultas x e y que provocan que se verifique la igualdad estricta de los siguientes sistemas de control distribuidos de su fila (A = B):</w:t>
      </w:r>
    </w:p>
    <w:p w14:paraId="1F6FBBD1" w14:textId="77777777" w:rsidR="00E6380D" w:rsidRPr="00BB0808" w:rsidRDefault="000A0137">
      <w:pPr>
        <w:spacing w:after="160"/>
        <w:jc w:val="center"/>
        <w:rPr>
          <w:lang w:val="es-CL"/>
        </w:rPr>
      </w:pPr>
      <w:r w:rsidRPr="00BB0808">
        <w:rPr>
          <w:rFonts w:ascii="Courier New" w:hAnsi="Courier New"/>
          <w:b/>
          <w:sz w:val="20"/>
          <w:lang w:val="es-CL"/>
        </w:rPr>
        <w:t>A = [ [x+3y, -2], [0, x] ],  B = [ [5, -2], [0, 5y-3] ]</w:t>
      </w:r>
    </w:p>
    <w:p w14:paraId="1C850197" w14:textId="77777777" w:rsidR="00E6380D" w:rsidRPr="00BB0808" w:rsidRDefault="000A0137">
      <w:pPr>
        <w:spacing w:after="240"/>
        <w:rPr>
          <w:lang w:val="es-CL"/>
        </w:rPr>
      </w:pPr>
      <w:r w:rsidRPr="003F3AF3">
        <w:rPr>
          <w:b/>
          <w:bCs/>
          <w:sz w:val="19"/>
          <w:lang w:val="es-CL"/>
        </w:rPr>
        <w:t>Desafío B</w:t>
      </w:r>
      <w:r w:rsidRPr="00BB0808">
        <w:rPr>
          <w:sz w:val="19"/>
          <w:lang w:val="es-CL"/>
        </w:rPr>
        <w:t xml:space="preserve"> (Operación Matricial): Sean las matrices de configuración logística de datos: A = [ [1, 3, -1], [2, 5, 8] ] y B = [ [2, 0, 4], [1, 0, 2] ]. Calcular de forma matricial exacta la transformación dada por la expresión: 2B - 5A.</w:t>
      </w:r>
    </w:p>
    <w:p w14:paraId="359ACE54" w14:textId="45E099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5: Protocolos de Encriptación Simétrica (Estructuras Algebraicas)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4D129D4C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EA4981" w14:textId="007F07F9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Para asegurar que un canal de comunicación digital no sufra pérdidas de datos críticos y sea completamente reversible (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desencriptable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), la operación matemática aplicada a los bits transmitidos debe cumplir de manera estricta propiedades algebraicas robustas.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  <w:t xml:space="preserve">Estructura Operacional a Analizar: El conjunto de los números enteros bajo la operación convencional de adición aritmética, denotado por la estructura algebraica (ℤ, </w:t>
            </w:r>
            <w:r w:rsidR="003F3AF3">
              <w:rPr>
                <w:rFonts w:ascii="Arial" w:hAnsi="Arial" w:cs="Arial"/>
                <w:i/>
                <w:color w:val="2D3748"/>
                <w:sz w:val="19"/>
                <w:lang w:val="es-CL"/>
              </w:rPr>
              <w:t>×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).</w:t>
            </w:r>
          </w:p>
        </w:tc>
      </w:tr>
    </w:tbl>
    <w:p w14:paraId="5E2958BB" w14:textId="77777777" w:rsidR="00E6380D" w:rsidRPr="00BB0808" w:rsidRDefault="00E6380D">
      <w:pPr>
        <w:spacing w:after="120"/>
        <w:rPr>
          <w:lang w:val="es-CL"/>
        </w:rPr>
      </w:pPr>
    </w:p>
    <w:p w14:paraId="733DDBE4" w14:textId="77777777" w:rsidR="00E6380D" w:rsidRPr="00BB0808" w:rsidRDefault="000A0137">
      <w:pPr>
        <w:spacing w:after="400"/>
        <w:rPr>
          <w:lang w:val="es-CL"/>
        </w:rPr>
      </w:pPr>
      <w:r w:rsidRPr="003F3AF3">
        <w:rPr>
          <w:b/>
          <w:bCs/>
          <w:sz w:val="19"/>
          <w:lang w:val="es-CL"/>
        </w:rPr>
        <w:t>Desafío Formal</w:t>
      </w:r>
      <w:r w:rsidRPr="00BB0808">
        <w:rPr>
          <w:sz w:val="19"/>
          <w:lang w:val="es-CL"/>
        </w:rPr>
        <w:t>: Demostrar rigurosamente si la estructura cumple con la existencia del Elemento Neutro e identificar la forma general de los Elementos Inversos (simétricos) para verificar las condiciones de grupo.</w:t>
      </w:r>
    </w:p>
    <w:p w14:paraId="058AE566" w14:textId="77777777" w:rsidR="00E6380D" w:rsidRPr="00BB0808" w:rsidRDefault="000A0137">
      <w:pPr>
        <w:rPr>
          <w:lang w:val="es-CL"/>
        </w:rPr>
      </w:pPr>
      <w:r w:rsidRPr="00BB0808">
        <w:rPr>
          <w:lang w:val="es-CL"/>
        </w:rPr>
        <w:br w:type="page"/>
      </w:r>
    </w:p>
    <w:p w14:paraId="3C8F3D7E" w14:textId="77777777" w:rsidR="00E6380D" w:rsidRPr="00BB0808" w:rsidRDefault="000A0137">
      <w:pPr>
        <w:spacing w:after="40"/>
        <w:jc w:val="center"/>
        <w:rPr>
          <w:lang w:val="es-CL"/>
        </w:rPr>
      </w:pPr>
      <w:r w:rsidRPr="00BB0808">
        <w:rPr>
          <w:rFonts w:ascii="Arial" w:hAnsi="Arial"/>
          <w:b/>
          <w:color w:val="1A365D"/>
          <w:sz w:val="28"/>
          <w:lang w:val="es-CL"/>
        </w:rPr>
        <w:lastRenderedPageBreak/>
        <w:t>EVALUACIÓN DE PENSAMIENTO COMPUTACIONAL Y PROGRAMACIÓN</w:t>
      </w:r>
    </w:p>
    <w:p w14:paraId="5E36D088" w14:textId="6669227A" w:rsidR="00E6380D" w:rsidRPr="00C93C90" w:rsidRDefault="000A0137" w:rsidP="00C93C90">
      <w:pPr>
        <w:spacing w:after="120" w:line="240" w:lineRule="auto"/>
        <w:jc w:val="center"/>
        <w:rPr>
          <w:u w:val="single"/>
          <w:lang w:val="es-CL"/>
        </w:rPr>
      </w:pPr>
      <w:r w:rsidRPr="00C93C90">
        <w:rPr>
          <w:rFonts w:ascii="Arial" w:hAnsi="Arial"/>
          <w:b/>
          <w:color w:val="2B6CB0"/>
          <w:sz w:val="21"/>
          <w:u w:val="single"/>
          <w:lang w:val="es-CL"/>
        </w:rPr>
        <w:t>VERSIÓN EXCLUSIVA: GRUPO 2</w:t>
      </w:r>
    </w:p>
    <w:p w14:paraId="2A8DEB3B" w14:textId="77777777" w:rsidR="00C93C90" w:rsidRPr="004B730E" w:rsidRDefault="00C93C90" w:rsidP="00C93C90">
      <w:pPr>
        <w:spacing w:after="0" w:line="240" w:lineRule="auto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484"/>
      </w:tblGrid>
      <w:tr w:rsidR="00C93C90" w:rsidRPr="005242D0" w14:paraId="24F0935F" w14:textId="77777777" w:rsidTr="00F01154"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5F7EC" w14:textId="77777777" w:rsidR="00C93C90" w:rsidRPr="00BB0808" w:rsidRDefault="00C93C90" w:rsidP="00F01154">
            <w:pPr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1A365D"/>
                <w:sz w:val="17"/>
                <w:lang w:val="es-CL"/>
              </w:rPr>
              <w:t>Objetivos (OA)</w:t>
            </w:r>
          </w:p>
        </w:tc>
        <w:tc>
          <w:tcPr>
            <w:tcW w:w="8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4E922" w14:textId="77777777" w:rsidR="00C93C90" w:rsidRPr="00BB0808" w:rsidRDefault="00C93C90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• Conocer, clasificar y utilizar la lógica proposicional estructurada.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Realizar operaciones aritméticas en diversas bases numéricas y sistemas antiguos.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Aplicar álgebra matricial para el modelamiento y transformaciones logísticas.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Reconocer patrones y demostrar formalmente axiomas de estructuras algebraicas.</w:t>
            </w:r>
          </w:p>
        </w:tc>
      </w:tr>
      <w:tr w:rsidR="00C93C90" w:rsidRPr="005242D0" w14:paraId="462D7D37" w14:textId="77777777" w:rsidTr="00F01154"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26B12" w14:textId="77777777" w:rsidR="00C93C90" w:rsidRPr="00BB0808" w:rsidRDefault="00C93C90" w:rsidP="00F01154">
            <w:pPr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1A365D"/>
                <w:sz w:val="17"/>
                <w:lang w:val="es-CL"/>
              </w:rPr>
              <w:t>Indicadores</w:t>
            </w:r>
          </w:p>
        </w:tc>
        <w:tc>
          <w:tcPr>
            <w:tcW w:w="8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256EC" w14:textId="77777777" w:rsidR="00C93C90" w:rsidRPr="00BB0808" w:rsidRDefault="00C93C90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1. Clasifica enunciados lógicos y formaliza enunciados compuestos con su tabla de verdad.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2. Transforma números entre distintas bases y resuelve ecuaciones aritméticas de red.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3. Resuelve sistemas hallando variables mediante igualdad de matrices y efectúa productos.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4. Demuestra con rigurosidad matemática la validez de axiomas estructurales primarios.</w:t>
            </w:r>
          </w:p>
        </w:tc>
      </w:tr>
    </w:tbl>
    <w:p w14:paraId="5A298CE2" w14:textId="77777777" w:rsidR="00C93C90" w:rsidRPr="00BB0808" w:rsidRDefault="00C93C90" w:rsidP="00C93C90">
      <w:pPr>
        <w:spacing w:after="8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  <w:tblLayout w:type="fixed"/>
        <w:tblLook w:val="04A0" w:firstRow="1" w:lastRow="0" w:firstColumn="1" w:lastColumn="0" w:noHBand="0" w:noVBand="1"/>
      </w:tblPr>
      <w:tblGrid>
        <w:gridCol w:w="5902"/>
        <w:gridCol w:w="3736"/>
      </w:tblGrid>
      <w:tr w:rsidR="00C93C90" w:rsidRPr="00BB0808" w14:paraId="4EA083C1" w14:textId="77777777" w:rsidTr="00F01154">
        <w:trPr>
          <w:jc w:val="center"/>
        </w:trPr>
        <w:tc>
          <w:tcPr>
            <w:tcW w:w="5902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E9525" w14:textId="77777777" w:rsidR="00C93C90" w:rsidRDefault="00C93C90" w:rsidP="00F01154">
            <w:pPr>
              <w:spacing w:after="0"/>
              <w:rPr>
                <w:rFonts w:ascii="Arial" w:hAnsi="Arial"/>
                <w:b/>
                <w:sz w:val="18"/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Estudiante</w:t>
            </w:r>
            <w:r>
              <w:rPr>
                <w:rFonts w:ascii="Arial" w:hAnsi="Arial"/>
                <w:b/>
                <w:sz w:val="18"/>
                <w:lang w:val="es-CL"/>
              </w:rPr>
              <w:t>s</w:t>
            </w:r>
            <w:r w:rsidRPr="00BB0808">
              <w:rPr>
                <w:rFonts w:ascii="Arial" w:hAnsi="Arial"/>
                <w:b/>
                <w:sz w:val="18"/>
                <w:lang w:val="es-CL"/>
              </w:rPr>
              <w:t xml:space="preserve">: </w:t>
            </w:r>
          </w:p>
          <w:p w14:paraId="557C5427" w14:textId="77777777" w:rsidR="00C93C90" w:rsidRDefault="00C93C90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8"/>
                <w:lang w:val="es-CL"/>
              </w:rPr>
              <w:tab/>
            </w:r>
            <w:r w:rsidRPr="0030171A"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1DB54059" w14:textId="77777777" w:rsidR="00C93C90" w:rsidRDefault="00C93C90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4D726A8D" w14:textId="77777777" w:rsidR="00C93C90" w:rsidRDefault="00C93C90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396E835B" w14:textId="77777777" w:rsidR="00C93C90" w:rsidRDefault="00C93C90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5FB2159F" w14:textId="77777777" w:rsidR="00C93C90" w:rsidRDefault="00C93C90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4DF44D40" w14:textId="77777777" w:rsidR="00C93C90" w:rsidRPr="00BB0808" w:rsidRDefault="00C93C90" w:rsidP="00F01154">
            <w:pPr>
              <w:tabs>
                <w:tab w:val="left" w:pos="276"/>
                <w:tab w:val="left" w:leader="dot" w:pos="4810"/>
              </w:tabs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47DF2" w14:textId="77777777" w:rsidR="00C93C90" w:rsidRPr="00BB0808" w:rsidRDefault="00C93C90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8"/>
                <w:lang w:val="es-CL"/>
              </w:rPr>
              <w:t>Fecha: ____/____/2026</w:t>
            </w:r>
          </w:p>
        </w:tc>
      </w:tr>
      <w:tr w:rsidR="00C93C90" w:rsidRPr="005242D0" w14:paraId="2F1B3260" w14:textId="77777777" w:rsidTr="00F01154">
        <w:trPr>
          <w:trHeight w:val="692"/>
          <w:jc w:val="center"/>
        </w:trPr>
        <w:tc>
          <w:tcPr>
            <w:tcW w:w="5902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B70F4" w14:textId="77777777" w:rsidR="00C93C90" w:rsidRPr="00BB0808" w:rsidRDefault="00C93C90" w:rsidP="00F01154">
            <w:pPr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94BC9" w14:textId="77777777" w:rsidR="00C93C90" w:rsidRDefault="00C93C90" w:rsidP="00F01154">
            <w:pPr>
              <w:spacing w:after="0" w:line="480" w:lineRule="auto"/>
              <w:rPr>
                <w:rFonts w:ascii="Arial" w:hAnsi="Arial"/>
                <w:b/>
                <w:sz w:val="18"/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Puntaje Ideal: 100 Pts.</w:t>
            </w:r>
          </w:p>
          <w:p w14:paraId="61BD1D55" w14:textId="77777777" w:rsidR="00C93C90" w:rsidRPr="00BB0808" w:rsidRDefault="00C93C90" w:rsidP="00F01154">
            <w:pPr>
              <w:spacing w:after="0" w:line="480" w:lineRule="auto"/>
              <w:rPr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Puntaje Obtenido: ______</w:t>
            </w:r>
          </w:p>
        </w:tc>
      </w:tr>
      <w:tr w:rsidR="00C93C90" w:rsidRPr="00BB0808" w14:paraId="6C5E9CAE" w14:textId="77777777" w:rsidTr="00F01154">
        <w:trPr>
          <w:trHeight w:val="692"/>
          <w:jc w:val="center"/>
        </w:trPr>
        <w:tc>
          <w:tcPr>
            <w:tcW w:w="5902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86750" w14:textId="77777777" w:rsidR="00C93C90" w:rsidRPr="00BB0808" w:rsidRDefault="00C93C90" w:rsidP="00F01154">
            <w:pPr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04B1E" w14:textId="77777777" w:rsidR="00C93C90" w:rsidRPr="00BB0808" w:rsidRDefault="00C93C90" w:rsidP="00F01154">
            <w:pPr>
              <w:spacing w:after="0"/>
              <w:rPr>
                <w:rFonts w:ascii="Arial" w:hAnsi="Arial"/>
                <w:b/>
                <w:sz w:val="18"/>
                <w:lang w:val="es-CL"/>
              </w:rPr>
            </w:pPr>
            <w:r>
              <w:rPr>
                <w:rFonts w:ascii="Arial" w:hAnsi="Arial"/>
                <w:b/>
                <w:sz w:val="18"/>
                <w:lang w:val="es-CL"/>
              </w:rPr>
              <w:t>NOTA:</w:t>
            </w:r>
          </w:p>
        </w:tc>
      </w:tr>
    </w:tbl>
    <w:p w14:paraId="04ADB6CD" w14:textId="77777777" w:rsidR="00C93C90" w:rsidRPr="00BB0808" w:rsidRDefault="00C93C90" w:rsidP="00C93C90">
      <w:pPr>
        <w:spacing w:after="120"/>
        <w:rPr>
          <w:lang w:val="es-CL"/>
        </w:rPr>
      </w:pPr>
    </w:p>
    <w:p w14:paraId="174A860E" w14:textId="77777777" w:rsidR="00C93C90" w:rsidRPr="00BB0808" w:rsidRDefault="00C93C90" w:rsidP="00C93C90">
      <w:pPr>
        <w:spacing w:before="240" w:after="80"/>
        <w:rPr>
          <w:lang w:val="es-CL"/>
        </w:rPr>
      </w:pPr>
      <w:r w:rsidRPr="00BB0808">
        <w:rPr>
          <w:rFonts w:ascii="Arial" w:hAnsi="Arial"/>
          <w:b/>
          <w:color w:val="1A365D"/>
          <w:lang w:val="es-CL"/>
        </w:rPr>
        <w:t>Instrucciones de Desempeño General</w:t>
      </w:r>
    </w:p>
    <w:p w14:paraId="210587AD" w14:textId="77777777" w:rsidR="00C93C90" w:rsidRPr="00BB0808" w:rsidRDefault="00C93C90" w:rsidP="00C93C90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Resuelva la totalidad de los problemas de manera colaborativa en una hoja de cuadernillo independiente, manteniendo un registro limpio.</w:t>
      </w:r>
    </w:p>
    <w:p w14:paraId="6C32C15A" w14:textId="77777777" w:rsidR="00C93C90" w:rsidRPr="00BB0808" w:rsidRDefault="00C93C90" w:rsidP="00C93C90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Debe registrar el desarrollo analítico paso a paso completo de cada ejercicio. Respuestas sin justificación algorítmica no recibirán puntaje.</w:t>
      </w:r>
    </w:p>
    <w:p w14:paraId="72307ACD" w14:textId="77777777" w:rsidR="00C93C90" w:rsidRPr="00BB0808" w:rsidRDefault="00C93C90" w:rsidP="00C93C90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Explique y fundamente explícitamente los pasos operacionales realizados de acuerdo con las estructuras teóricas correspondientes.</w:t>
      </w:r>
    </w:p>
    <w:p w14:paraId="48E3F3E6" w14:textId="77777777" w:rsidR="00C93C90" w:rsidRPr="00BB0808" w:rsidRDefault="00C93C90" w:rsidP="00C93C90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Se evaluará la precisión matemática, el modelamiento abstracto y la claridad de la conclusión técnica adjunta al problema.</w:t>
      </w:r>
    </w:p>
    <w:p w14:paraId="6C1087E8" w14:textId="77777777" w:rsidR="00C93C90" w:rsidRPr="00BB0808" w:rsidRDefault="00C93C90" w:rsidP="00C93C90">
      <w:pPr>
        <w:spacing w:after="8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3094"/>
        <w:gridCol w:w="1872"/>
        <w:gridCol w:w="1872"/>
        <w:gridCol w:w="2016"/>
      </w:tblGrid>
      <w:tr w:rsidR="00C93C90" w:rsidRPr="00BB0808" w14:paraId="21005793" w14:textId="77777777" w:rsidTr="00F01154">
        <w:trPr>
          <w:jc w:val="center"/>
        </w:trPr>
        <w:tc>
          <w:tcPr>
            <w:tcW w:w="3094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AC8D0" w14:textId="77777777" w:rsidR="00C93C90" w:rsidRPr="00BB0808" w:rsidRDefault="00C93C90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Criterio de Evaluación</w:t>
            </w:r>
          </w:p>
        </w:tc>
        <w:tc>
          <w:tcPr>
            <w:tcW w:w="1872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6C561" w14:textId="77777777" w:rsidR="00C93C90" w:rsidRPr="00BB0808" w:rsidRDefault="00C93C90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Modelamiento / Transcripción</w:t>
            </w:r>
          </w:p>
        </w:tc>
        <w:tc>
          <w:tcPr>
            <w:tcW w:w="1872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EF0B4" w14:textId="77777777" w:rsidR="00C93C90" w:rsidRPr="00BB0808" w:rsidRDefault="00C93C90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Desarrollo Algorítmico</w:t>
            </w:r>
          </w:p>
        </w:tc>
        <w:tc>
          <w:tcPr>
            <w:tcW w:w="2016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51AC1" w14:textId="77777777" w:rsidR="00C93C90" w:rsidRPr="00BB0808" w:rsidRDefault="00C93C90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Análisis y Conclusión</w:t>
            </w:r>
          </w:p>
        </w:tc>
      </w:tr>
      <w:tr w:rsidR="00C93C90" w:rsidRPr="00BB0808" w14:paraId="68113C69" w14:textId="77777777" w:rsidTr="00F01154">
        <w:trPr>
          <w:jc w:val="center"/>
        </w:trPr>
        <w:tc>
          <w:tcPr>
            <w:tcW w:w="30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C66BD" w14:textId="77777777" w:rsidR="00C93C90" w:rsidRPr="00BB0808" w:rsidRDefault="00C93C90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sz w:val="17"/>
                <w:lang w:val="es-CL"/>
              </w:rPr>
              <w:t xml:space="preserve">Ponderación Máxima (20 </w:t>
            </w:r>
            <w:proofErr w:type="spellStart"/>
            <w:r w:rsidRPr="00BB0808">
              <w:rPr>
                <w:rFonts w:ascii="Arial" w:hAnsi="Arial"/>
                <w:b/>
                <w:sz w:val="17"/>
                <w:lang w:val="es-CL"/>
              </w:rPr>
              <w:t>Pts</w:t>
            </w:r>
            <w:proofErr w:type="spellEnd"/>
            <w:r w:rsidRPr="00BB0808">
              <w:rPr>
                <w:rFonts w:ascii="Arial" w:hAnsi="Arial"/>
                <w:b/>
                <w:sz w:val="17"/>
                <w:lang w:val="es-CL"/>
              </w:rPr>
              <w:t xml:space="preserve"> C/U)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E2D50" w14:textId="77777777" w:rsidR="00C93C90" w:rsidRPr="00BB0808" w:rsidRDefault="00C93C90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4 Puntos (20%)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D28EF" w14:textId="77777777" w:rsidR="00C93C90" w:rsidRPr="00BB0808" w:rsidRDefault="00C93C90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10 Puntos (50%)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82E9D" w14:textId="77777777" w:rsidR="00C93C90" w:rsidRPr="00BB0808" w:rsidRDefault="00C93C90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6 Puntos (30%)</w:t>
            </w:r>
          </w:p>
        </w:tc>
      </w:tr>
    </w:tbl>
    <w:p w14:paraId="0F5FDEC7" w14:textId="77777777" w:rsidR="0055688A" w:rsidRDefault="0055688A">
      <w:pPr>
        <w:rPr>
          <w:rFonts w:ascii="Arial" w:hAnsi="Arial"/>
          <w:b/>
          <w:color w:val="2B6CB0"/>
          <w:sz w:val="24"/>
          <w:lang w:val="es-CL"/>
        </w:rPr>
      </w:pPr>
      <w:r>
        <w:rPr>
          <w:rFonts w:ascii="Arial" w:hAnsi="Arial"/>
          <w:b/>
          <w:color w:val="2B6CB0"/>
          <w:sz w:val="24"/>
          <w:lang w:val="es-CL"/>
        </w:rPr>
        <w:br w:type="page"/>
      </w:r>
    </w:p>
    <w:p w14:paraId="5BC1780D" w14:textId="4D645DDE" w:rsidR="00E6380D" w:rsidRPr="00BB0808" w:rsidRDefault="000A0137" w:rsidP="00C93C90">
      <w:pPr>
        <w:tabs>
          <w:tab w:val="right" w:pos="10065"/>
        </w:tabs>
        <w:spacing w:before="360"/>
        <w:rPr>
          <w:lang w:val="es-CL"/>
        </w:rPr>
      </w:pPr>
      <w:r w:rsidRPr="00BB0808">
        <w:rPr>
          <w:rFonts w:ascii="Arial" w:hAnsi="Arial"/>
          <w:b/>
          <w:color w:val="2B6CB0"/>
          <w:sz w:val="24"/>
          <w:lang w:val="es-CL"/>
        </w:rPr>
        <w:lastRenderedPageBreak/>
        <w:t xml:space="preserve">Problemas de Aplicación Real </w:t>
      </w:r>
      <w:r w:rsidR="00C93C90">
        <w:rPr>
          <w:rFonts w:ascii="Arial" w:hAnsi="Arial"/>
          <w:b/>
          <w:color w:val="2B6CB0"/>
          <w:sz w:val="24"/>
          <w:lang w:val="es-CL"/>
        </w:rPr>
        <w:tab/>
      </w:r>
      <w:r w:rsidRPr="00BB0808">
        <w:rPr>
          <w:rFonts w:ascii="Arial" w:hAnsi="Arial"/>
          <w:b/>
          <w:color w:val="2B6CB0"/>
          <w:sz w:val="24"/>
          <w:lang w:val="es-CL"/>
        </w:rPr>
        <w:t>(20 Puntos C/U)</w:t>
      </w:r>
    </w:p>
    <w:p w14:paraId="28277220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1: El Validador de Seguridad de Software (Lógica Proposicional)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4139B026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520294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Contexto Aplicado: Estás desarrollando el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backend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 de la aplicación escolar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ConvivencIA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. Para automatizar el módulo de alertas lógicas y privilegios, el motor de seguridad evalúa las sentencias ingresadas por el personal de inspección.</w:t>
            </w:r>
          </w:p>
        </w:tc>
      </w:tr>
    </w:tbl>
    <w:p w14:paraId="5D27671D" w14:textId="77777777" w:rsidR="00E6380D" w:rsidRPr="00BB0808" w:rsidRDefault="00E6380D">
      <w:pPr>
        <w:spacing w:after="120"/>
        <w:rPr>
          <w:lang w:val="es-CL"/>
        </w:rPr>
      </w:pPr>
    </w:p>
    <w:p w14:paraId="4BAB9E0C" w14:textId="77777777" w:rsidR="00E6380D" w:rsidRPr="00BB0808" w:rsidRDefault="000A0137">
      <w:pPr>
        <w:spacing w:after="120"/>
        <w:rPr>
          <w:lang w:val="es-CL"/>
        </w:rPr>
      </w:pPr>
      <w:r w:rsidRPr="00C93C90">
        <w:rPr>
          <w:b/>
          <w:bCs/>
          <w:sz w:val="19"/>
          <w:lang w:val="es-CL"/>
        </w:rPr>
        <w:t>Desafío A</w:t>
      </w:r>
      <w:r w:rsidRPr="00BB0808">
        <w:rPr>
          <w:sz w:val="19"/>
          <w:lang w:val="es-CL"/>
        </w:rPr>
        <w:t>: Analice y clasifique formalmente los siguientes tres ítems del registro, determinando si corresponden a un Enunciado Abierto (EA), un Enunciado No Proposicional (ENP) o una Proposición (P). Para aquellas que clasifique como proposiciones, determine de manera inequívoca su valor de verdad (V o F):</w:t>
      </w:r>
    </w:p>
    <w:p w14:paraId="11DB1C63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1) ¿El cortafuegos está encendido?</w:t>
      </w:r>
    </w:p>
    <w:p w14:paraId="1DDCB644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2) x es un número primo menor que 10.</w:t>
      </w:r>
    </w:p>
    <w:p w14:paraId="3749204D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3) 3³ - 2² = 23.</w:t>
      </w:r>
    </w:p>
    <w:p w14:paraId="0B68FC66" w14:textId="7E7328CC" w:rsidR="00E6380D" w:rsidRPr="00BB0808" w:rsidRDefault="000A0137">
      <w:pPr>
        <w:spacing w:before="120"/>
        <w:rPr>
          <w:lang w:val="es-CL"/>
        </w:rPr>
      </w:pPr>
      <w:r w:rsidRPr="00C93C90">
        <w:rPr>
          <w:b/>
          <w:bCs/>
          <w:sz w:val="19"/>
          <w:lang w:val="es-CL"/>
        </w:rPr>
        <w:t>Desafío B</w:t>
      </w:r>
      <w:r w:rsidRPr="00BB0808">
        <w:rPr>
          <w:sz w:val="19"/>
          <w:lang w:val="es-CL"/>
        </w:rPr>
        <w:t xml:space="preserve">: Dadas las proposiciones simples del sistema informático: p: 'El servidor central de credenciales está activo' y q: 'El acceso al módulo confidencial es concedido'. Traduzca al lenguaje natural formal y estructure la tabla de verdad completa para la siguiente condición lógica de control asignada: </w:t>
      </w:r>
      <w:r w:rsidRPr="00BB0808">
        <w:rPr>
          <w:b/>
          <w:color w:val="1A365D"/>
          <w:lang w:val="es-CL"/>
        </w:rPr>
        <w:t xml:space="preserve"> </w:t>
      </w:r>
      <w:r w:rsidR="00730F58">
        <w:rPr>
          <w:b/>
          <w:color w:val="1A365D"/>
          <w:lang w:val="es-CL"/>
        </w:rPr>
        <w:sym w:font="Symbol" w:char="F07E"/>
      </w:r>
      <w:r w:rsidRPr="00BB0808">
        <w:rPr>
          <w:b/>
          <w:color w:val="1A365D"/>
          <w:lang w:val="es-CL"/>
        </w:rPr>
        <w:t xml:space="preserve">q → </w:t>
      </w:r>
      <w:r w:rsidR="00730F58">
        <w:rPr>
          <w:b/>
          <w:color w:val="1A365D"/>
          <w:lang w:val="es-CL"/>
        </w:rPr>
        <w:sym w:font="Symbol" w:char="F07E"/>
      </w:r>
      <w:r w:rsidRPr="00BB0808">
        <w:rPr>
          <w:b/>
          <w:color w:val="1A365D"/>
          <w:lang w:val="es-CL"/>
        </w:rPr>
        <w:t xml:space="preserve">p </w:t>
      </w:r>
    </w:p>
    <w:p w14:paraId="55A78109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2: Arquitectura de Redes y Transmisión de Datos (Sistemas Numéricos)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3821CA97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0E2803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 enrutador de datos recibe paquetes cuyos encabezados de tamaño y direcciones IP de subred vienen codificados en formatos híbridos de distintas bases numéricas con el propósito expreso de optimizar el ancho de banda del canal.</w:t>
            </w:r>
          </w:p>
        </w:tc>
      </w:tr>
    </w:tbl>
    <w:p w14:paraId="0365D1FC" w14:textId="77777777" w:rsidR="00E6380D" w:rsidRPr="00BB0808" w:rsidRDefault="00E6380D">
      <w:pPr>
        <w:spacing w:after="120"/>
        <w:rPr>
          <w:lang w:val="es-CL"/>
        </w:rPr>
      </w:pPr>
    </w:p>
    <w:p w14:paraId="74355CD4" w14:textId="77777777" w:rsidR="00E6380D" w:rsidRPr="00BB0808" w:rsidRDefault="000A0137">
      <w:pPr>
        <w:spacing w:after="120"/>
        <w:rPr>
          <w:lang w:val="es-CL"/>
        </w:rPr>
      </w:pPr>
      <w:r w:rsidRPr="007331B5">
        <w:rPr>
          <w:b/>
          <w:bCs/>
          <w:sz w:val="19"/>
          <w:lang w:val="es-CL"/>
        </w:rPr>
        <w:t>Desafío</w:t>
      </w:r>
      <w:r w:rsidRPr="00BB0808">
        <w:rPr>
          <w:sz w:val="19"/>
          <w:lang w:val="es-CL"/>
        </w:rPr>
        <w:t>: Resuelva detalladamente la operación aritmética de red asignada a su grupo, mostrando de manera clara las conversiones parciales de cada término. Exprese el resultado neto de la carga de tráfico en la escala de Base 10:</w:t>
      </w:r>
    </w:p>
    <w:p w14:paraId="3E371844" w14:textId="77777777" w:rsidR="00E6380D" w:rsidRPr="00BB0808" w:rsidRDefault="000A0137">
      <w:pPr>
        <w:spacing w:before="120" w:after="240"/>
        <w:jc w:val="center"/>
        <w:rPr>
          <w:lang w:val="es-CL"/>
        </w:rPr>
      </w:pPr>
      <w:r w:rsidRPr="00BB0808">
        <w:rPr>
          <w:b/>
          <w:color w:val="1A365D"/>
          <w:lang w:val="es-CL"/>
        </w:rPr>
        <w:t>Carga Total = FF₁₆ × (122₃ + 10₂)</w:t>
      </w:r>
    </w:p>
    <w:p w14:paraId="62AACE3B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3: Criptografía Arqueológica-Digital (Sistemas Inversos y Bases Ocultas)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BB0808" w14:paraId="6F2571F4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B68BFE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 equipo de analistas de sistemas encuentra fragmentos de código de una civilización antigua que utilizaba estructuras algorítmicas no convencionales para resguardar información crítica del estado.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  <w:t xml:space="preserve">Reglas del Sistema Cifrado: Sistema de </w:t>
            </w:r>
            <w:r w:rsidRPr="00730F58">
              <w:rPr>
                <w:rFonts w:ascii="Arial" w:hAnsi="Arial"/>
                <w:b/>
                <w:bCs/>
                <w:i/>
                <w:color w:val="2D3748"/>
                <w:sz w:val="19"/>
                <w:lang w:val="es-CL"/>
              </w:rPr>
              <w:t>Base 5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 Inverso (las potencias avanzan de izquierda a derecha), utilizando caracteres separados por guion bajo (_). Los símbolos sagrados equivalen a: ≠ = 0, $ = 1 y Δ = 2.</w:t>
            </w:r>
          </w:p>
        </w:tc>
      </w:tr>
    </w:tbl>
    <w:p w14:paraId="0A917FF3" w14:textId="77777777" w:rsidR="00E6380D" w:rsidRPr="00BB0808" w:rsidRDefault="00E6380D">
      <w:pPr>
        <w:spacing w:after="120"/>
        <w:rPr>
          <w:lang w:val="es-CL"/>
        </w:rPr>
      </w:pPr>
    </w:p>
    <w:p w14:paraId="0AE64CBF" w14:textId="77777777" w:rsidR="00E6380D" w:rsidRPr="00BB0808" w:rsidRDefault="000A0137">
      <w:pPr>
        <w:spacing w:after="120"/>
        <w:rPr>
          <w:lang w:val="es-CL"/>
        </w:rPr>
      </w:pPr>
      <w:r w:rsidRPr="007331B5">
        <w:rPr>
          <w:b/>
          <w:bCs/>
          <w:sz w:val="19"/>
          <w:lang w:val="es-CL"/>
        </w:rPr>
        <w:t>Desafío de Decodificación</w:t>
      </w:r>
      <w:r w:rsidRPr="00BB0808">
        <w:rPr>
          <w:sz w:val="19"/>
          <w:lang w:val="es-CL"/>
        </w:rPr>
        <w:t>: Deduzca analíticamente las leyes posicionales o de equivalencia que gobiernan este bloque cifrado y resuelva las dos solicitudes obligatorias correspondientes a su fila:</w:t>
      </w:r>
    </w:p>
    <w:p w14:paraId="401AE918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 xml:space="preserve">A) Realice la siguiente operación de adición directa en el sistema simbólico nativo: Δ _ </w:t>
      </w:r>
      <w:proofErr w:type="spellStart"/>
      <w:r w:rsidRPr="00BB0808">
        <w:rPr>
          <w:rFonts w:ascii="Arial" w:hAnsi="Arial"/>
          <w:sz w:val="19"/>
          <w:lang w:val="es-CL"/>
        </w:rPr>
        <w:t>Δ</w:t>
      </w:r>
      <w:proofErr w:type="spellEnd"/>
      <w:r w:rsidRPr="00BB0808">
        <w:rPr>
          <w:rFonts w:ascii="Arial" w:hAnsi="Arial"/>
          <w:sz w:val="19"/>
          <w:lang w:val="es-CL"/>
        </w:rPr>
        <w:t xml:space="preserve"> $ + Δ </w:t>
      </w:r>
      <w:proofErr w:type="spellStart"/>
      <w:r w:rsidRPr="00BB0808">
        <w:rPr>
          <w:rFonts w:ascii="Arial" w:hAnsi="Arial"/>
          <w:sz w:val="19"/>
          <w:lang w:val="es-CL"/>
        </w:rPr>
        <w:t>Δ</w:t>
      </w:r>
      <w:proofErr w:type="spellEnd"/>
    </w:p>
    <w:p w14:paraId="636D0FEA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B) Exprese la sumatoria final resultante tanto en la notación simbólica como en su conversión correspondiente a la Base 10.</w:t>
      </w:r>
    </w:p>
    <w:p w14:paraId="6A0867CF" w14:textId="6FFF0214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lastRenderedPageBreak/>
        <w:t>Problema 4: Optimización de Inventarios y Gráficos de Videojuegos (Álgebra de Matrices)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502B74B6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836E4D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Una empresa de desarrollo de software simula el movimiento de objetos tridimensionales en pantalla o procesa tablas complejas de inventarios logísticos en tiempo real mediante arreglos estructurados de datos en celdas matriciales.</w:t>
            </w:r>
          </w:p>
        </w:tc>
      </w:tr>
    </w:tbl>
    <w:p w14:paraId="2E2943CF" w14:textId="77777777" w:rsidR="00E6380D" w:rsidRPr="00BB0808" w:rsidRDefault="00E6380D">
      <w:pPr>
        <w:spacing w:after="120"/>
        <w:rPr>
          <w:lang w:val="es-CL"/>
        </w:rPr>
      </w:pPr>
    </w:p>
    <w:p w14:paraId="001B1FF0" w14:textId="77777777" w:rsidR="00E6380D" w:rsidRPr="00BB0808" w:rsidRDefault="000A0137">
      <w:pPr>
        <w:spacing w:after="80"/>
        <w:rPr>
          <w:lang w:val="es-CL"/>
        </w:rPr>
      </w:pPr>
      <w:r w:rsidRPr="00BA4A52">
        <w:rPr>
          <w:b/>
          <w:bCs/>
          <w:sz w:val="19"/>
          <w:lang w:val="es-CL"/>
        </w:rPr>
        <w:t>Desafío A</w:t>
      </w:r>
      <w:r w:rsidRPr="00BB0808">
        <w:rPr>
          <w:sz w:val="19"/>
          <w:lang w:val="es-CL"/>
        </w:rPr>
        <w:t xml:space="preserve"> (Igualdad de Matrices): Calcule de forma explícita los valores de las variables ocultas x e y que provocan que se verifique la igualdad estricta de los siguientes sistemas de control distribuidos de su fila (A = B):</w:t>
      </w:r>
    </w:p>
    <w:p w14:paraId="2BA4F575" w14:textId="77777777" w:rsidR="00E6380D" w:rsidRPr="00BB0808" w:rsidRDefault="000A0137">
      <w:pPr>
        <w:spacing w:after="160"/>
        <w:jc w:val="center"/>
        <w:rPr>
          <w:lang w:val="es-CL"/>
        </w:rPr>
      </w:pPr>
      <w:r w:rsidRPr="00BB0808">
        <w:rPr>
          <w:rFonts w:ascii="Courier New" w:hAnsi="Courier New"/>
          <w:b/>
          <w:sz w:val="20"/>
          <w:lang w:val="es-CL"/>
        </w:rPr>
        <w:t>A = [ [0, x], [8x-85, 1] ],  B = [ [0, 3y], [7y, 1] ]</w:t>
      </w:r>
    </w:p>
    <w:p w14:paraId="726956FA" w14:textId="77777777" w:rsidR="00E6380D" w:rsidRPr="00BB0808" w:rsidRDefault="000A0137">
      <w:pPr>
        <w:spacing w:after="240"/>
        <w:rPr>
          <w:lang w:val="es-CL"/>
        </w:rPr>
      </w:pPr>
      <w:r w:rsidRPr="00E10907">
        <w:rPr>
          <w:b/>
          <w:bCs/>
          <w:sz w:val="19"/>
          <w:lang w:val="es-CL"/>
        </w:rPr>
        <w:t>Desafío B</w:t>
      </w:r>
      <w:r w:rsidRPr="00BB0808">
        <w:rPr>
          <w:sz w:val="19"/>
          <w:lang w:val="es-CL"/>
        </w:rPr>
        <w:t xml:space="preserve"> (Operación Matricial): Sean los arreglos matriciales gráficos de renderizado: A = [ [1, 0, -1], [2, 1, 3] ] y C = [ [-1, 2], [0, -3], [0, 1] ]. Calcular el producto de transformaciones espaciales: A · C.</w:t>
      </w:r>
    </w:p>
    <w:p w14:paraId="4E3ABC5D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5: Protocolos de Encriptación Simétrica (Estructuras Algebraicas Avanzadas)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7E0385BD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592C41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Para asegurar que un canal de comunicación digital no sufra pérdidas de datos críticos y sea completamente reversible (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desencriptable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), la operación matemática aplicada a los bits transmitidos debe cumplir de manera estricta propiedades algebraicas robustas.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  <w:t>Estructura Operacional a Analizar: La estructura algebraica conformada por el conjunto de los números racionales con las operaciones de adición y multiplicación estándar, denotada por (ℚ, +, ·).</w:t>
            </w:r>
          </w:p>
        </w:tc>
      </w:tr>
    </w:tbl>
    <w:p w14:paraId="682E927A" w14:textId="77777777" w:rsidR="00E6380D" w:rsidRPr="00BB0808" w:rsidRDefault="00E6380D">
      <w:pPr>
        <w:spacing w:after="120"/>
        <w:rPr>
          <w:lang w:val="es-CL"/>
        </w:rPr>
      </w:pPr>
    </w:p>
    <w:p w14:paraId="5DB64509" w14:textId="77777777" w:rsidR="00E6380D" w:rsidRPr="00BB0808" w:rsidRDefault="000A0137">
      <w:pPr>
        <w:spacing w:after="400"/>
        <w:rPr>
          <w:lang w:val="es-CL"/>
        </w:rPr>
      </w:pPr>
      <w:r w:rsidRPr="00BA4A52">
        <w:rPr>
          <w:b/>
          <w:bCs/>
          <w:sz w:val="19"/>
          <w:lang w:val="es-CL"/>
        </w:rPr>
        <w:t>Desafío Formal</w:t>
      </w:r>
      <w:r w:rsidRPr="00BB0808">
        <w:rPr>
          <w:sz w:val="19"/>
          <w:lang w:val="es-CL"/>
        </w:rPr>
        <w:t xml:space="preserve">: Comprobar formalmente si la estructura posee las condiciones para ser considerada un Cuerpo (Campo), enfocando su demostración en el axioma de </w:t>
      </w:r>
      <w:proofErr w:type="spellStart"/>
      <w:r w:rsidRPr="00BB0808">
        <w:rPr>
          <w:sz w:val="19"/>
          <w:lang w:val="es-CL"/>
        </w:rPr>
        <w:t>Distributividad</w:t>
      </w:r>
      <w:proofErr w:type="spellEnd"/>
      <w:r w:rsidRPr="00BB0808">
        <w:rPr>
          <w:sz w:val="19"/>
          <w:lang w:val="es-CL"/>
        </w:rPr>
        <w:t xml:space="preserve"> del producto respecto de la suma.</w:t>
      </w:r>
    </w:p>
    <w:p w14:paraId="2B5FD1C4" w14:textId="77777777" w:rsidR="00E6380D" w:rsidRPr="00BB0808" w:rsidRDefault="000A0137">
      <w:pPr>
        <w:rPr>
          <w:lang w:val="es-CL"/>
        </w:rPr>
      </w:pPr>
      <w:r w:rsidRPr="00BB0808">
        <w:rPr>
          <w:lang w:val="es-CL"/>
        </w:rPr>
        <w:br w:type="page"/>
      </w:r>
    </w:p>
    <w:p w14:paraId="15FF23B9" w14:textId="77777777" w:rsidR="00E6380D" w:rsidRPr="00BB0808" w:rsidRDefault="000A0137">
      <w:pPr>
        <w:spacing w:after="40"/>
        <w:jc w:val="center"/>
        <w:rPr>
          <w:lang w:val="es-CL"/>
        </w:rPr>
      </w:pPr>
      <w:r w:rsidRPr="00BB0808">
        <w:rPr>
          <w:rFonts w:ascii="Arial" w:hAnsi="Arial"/>
          <w:b/>
          <w:color w:val="1A365D"/>
          <w:sz w:val="28"/>
          <w:lang w:val="es-CL"/>
        </w:rPr>
        <w:lastRenderedPageBreak/>
        <w:t>EVALUACIÓN DE PENSAMIENTO COMPUTACIONAL Y PROGRAMACIÓN</w:t>
      </w:r>
    </w:p>
    <w:p w14:paraId="780A29AD" w14:textId="1361F917" w:rsidR="00E6380D" w:rsidRPr="00E10907" w:rsidRDefault="000A0137" w:rsidP="00E10907">
      <w:pPr>
        <w:spacing w:after="120" w:line="240" w:lineRule="auto"/>
        <w:jc w:val="center"/>
        <w:rPr>
          <w:u w:val="single"/>
          <w:lang w:val="es-CL"/>
        </w:rPr>
      </w:pPr>
      <w:r w:rsidRPr="00E10907">
        <w:rPr>
          <w:rFonts w:ascii="Arial" w:hAnsi="Arial"/>
          <w:b/>
          <w:color w:val="2B6CB0"/>
          <w:sz w:val="21"/>
          <w:u w:val="single"/>
          <w:lang w:val="es-CL"/>
        </w:rPr>
        <w:t>VERSIÓN EXCLUSIVA: GRUPO 3</w:t>
      </w:r>
    </w:p>
    <w:p w14:paraId="7790DD85" w14:textId="77777777" w:rsidR="00FE2887" w:rsidRPr="004B730E" w:rsidRDefault="00FE2887" w:rsidP="00FE2887">
      <w:pPr>
        <w:spacing w:after="0" w:line="240" w:lineRule="auto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484"/>
      </w:tblGrid>
      <w:tr w:rsidR="00FE2887" w:rsidRPr="005242D0" w14:paraId="3AD43B84" w14:textId="77777777" w:rsidTr="00F01154"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F2145" w14:textId="77777777" w:rsidR="00FE2887" w:rsidRPr="00BB0808" w:rsidRDefault="00FE2887" w:rsidP="00F01154">
            <w:pPr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1A365D"/>
                <w:sz w:val="17"/>
                <w:lang w:val="es-CL"/>
              </w:rPr>
              <w:t>Objetivos (OA)</w:t>
            </w:r>
          </w:p>
        </w:tc>
        <w:tc>
          <w:tcPr>
            <w:tcW w:w="8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C018D" w14:textId="77777777" w:rsidR="00FE2887" w:rsidRPr="00BB0808" w:rsidRDefault="00FE2887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• Conocer, clasificar y utilizar la lógica proposicional estructurada.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Realizar operaciones aritméticas en diversas bases numéricas y sistemas antiguos.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Aplicar álgebra matricial para el modelamiento y transformaciones logísticas.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Reconocer patrones y demostrar formalmente axiomas de estructuras algebraicas.</w:t>
            </w:r>
          </w:p>
        </w:tc>
      </w:tr>
      <w:tr w:rsidR="00FE2887" w:rsidRPr="005242D0" w14:paraId="4DBC16A8" w14:textId="77777777" w:rsidTr="00F01154"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C00C1" w14:textId="77777777" w:rsidR="00FE2887" w:rsidRPr="00BB0808" w:rsidRDefault="00FE2887" w:rsidP="00F01154">
            <w:pPr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1A365D"/>
                <w:sz w:val="17"/>
                <w:lang w:val="es-CL"/>
              </w:rPr>
              <w:t>Indicadores</w:t>
            </w:r>
          </w:p>
        </w:tc>
        <w:tc>
          <w:tcPr>
            <w:tcW w:w="8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5E918" w14:textId="77777777" w:rsidR="00FE2887" w:rsidRPr="00BB0808" w:rsidRDefault="00FE2887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1. Clasifica enunciados lógicos y formaliza enunciados compuestos con su tabla de verdad.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2. Transforma números entre distintas bases y resuelve ecuaciones aritméticas de red.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3. Resuelve sistemas hallando variables mediante igualdad de matrices y efectúa productos.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4. Demuestra con rigurosidad matemática la validez de axiomas estructurales primarios.</w:t>
            </w:r>
          </w:p>
        </w:tc>
      </w:tr>
    </w:tbl>
    <w:p w14:paraId="43BE1C2C" w14:textId="77777777" w:rsidR="00FE2887" w:rsidRPr="00BB0808" w:rsidRDefault="00FE2887" w:rsidP="00FE2887">
      <w:pPr>
        <w:spacing w:after="8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  <w:tblLayout w:type="fixed"/>
        <w:tblLook w:val="04A0" w:firstRow="1" w:lastRow="0" w:firstColumn="1" w:lastColumn="0" w:noHBand="0" w:noVBand="1"/>
      </w:tblPr>
      <w:tblGrid>
        <w:gridCol w:w="5902"/>
        <w:gridCol w:w="3736"/>
      </w:tblGrid>
      <w:tr w:rsidR="00FE2887" w:rsidRPr="00BB0808" w14:paraId="2C17FDB7" w14:textId="77777777" w:rsidTr="00F01154">
        <w:trPr>
          <w:jc w:val="center"/>
        </w:trPr>
        <w:tc>
          <w:tcPr>
            <w:tcW w:w="5902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BA876" w14:textId="77777777" w:rsidR="00FE2887" w:rsidRDefault="00FE2887" w:rsidP="00F01154">
            <w:pPr>
              <w:spacing w:after="0"/>
              <w:rPr>
                <w:rFonts w:ascii="Arial" w:hAnsi="Arial"/>
                <w:b/>
                <w:sz w:val="18"/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Estudiante</w:t>
            </w:r>
            <w:r>
              <w:rPr>
                <w:rFonts w:ascii="Arial" w:hAnsi="Arial"/>
                <w:b/>
                <w:sz w:val="18"/>
                <w:lang w:val="es-CL"/>
              </w:rPr>
              <w:t>s</w:t>
            </w:r>
            <w:r w:rsidRPr="00BB0808">
              <w:rPr>
                <w:rFonts w:ascii="Arial" w:hAnsi="Arial"/>
                <w:b/>
                <w:sz w:val="18"/>
                <w:lang w:val="es-CL"/>
              </w:rPr>
              <w:t xml:space="preserve">: </w:t>
            </w:r>
          </w:p>
          <w:p w14:paraId="448AA6F6" w14:textId="77777777" w:rsidR="00FE2887" w:rsidRDefault="00FE2887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8"/>
                <w:lang w:val="es-CL"/>
              </w:rPr>
              <w:tab/>
            </w:r>
            <w:r w:rsidRPr="0030171A"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1633FB05" w14:textId="77777777" w:rsidR="00FE2887" w:rsidRDefault="00FE2887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6331A583" w14:textId="77777777" w:rsidR="00FE2887" w:rsidRDefault="00FE2887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02A7835C" w14:textId="77777777" w:rsidR="00FE2887" w:rsidRDefault="00FE2887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6F67220E" w14:textId="77777777" w:rsidR="00FE2887" w:rsidRDefault="00FE2887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629277C9" w14:textId="77777777" w:rsidR="00FE2887" w:rsidRPr="00BB0808" w:rsidRDefault="00FE2887" w:rsidP="00F01154">
            <w:pPr>
              <w:tabs>
                <w:tab w:val="left" w:pos="276"/>
                <w:tab w:val="left" w:leader="dot" w:pos="4810"/>
              </w:tabs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A3ECD" w14:textId="77777777" w:rsidR="00FE2887" w:rsidRPr="00BB0808" w:rsidRDefault="00FE2887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8"/>
                <w:lang w:val="es-CL"/>
              </w:rPr>
              <w:t>Fecha: ____/____/2026</w:t>
            </w:r>
          </w:p>
        </w:tc>
      </w:tr>
      <w:tr w:rsidR="00FE2887" w:rsidRPr="005242D0" w14:paraId="52BDB004" w14:textId="77777777" w:rsidTr="00F01154">
        <w:trPr>
          <w:trHeight w:val="692"/>
          <w:jc w:val="center"/>
        </w:trPr>
        <w:tc>
          <w:tcPr>
            <w:tcW w:w="5902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D14A5" w14:textId="77777777" w:rsidR="00FE2887" w:rsidRPr="00BB0808" w:rsidRDefault="00FE2887" w:rsidP="00F01154">
            <w:pPr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DDC81" w14:textId="77777777" w:rsidR="00FE2887" w:rsidRDefault="00FE2887" w:rsidP="00F01154">
            <w:pPr>
              <w:spacing w:after="0" w:line="480" w:lineRule="auto"/>
              <w:rPr>
                <w:rFonts w:ascii="Arial" w:hAnsi="Arial"/>
                <w:b/>
                <w:sz w:val="18"/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Puntaje Ideal: 100 Pts.</w:t>
            </w:r>
          </w:p>
          <w:p w14:paraId="3CC0FD2E" w14:textId="77777777" w:rsidR="00FE2887" w:rsidRPr="00BB0808" w:rsidRDefault="00FE2887" w:rsidP="00F01154">
            <w:pPr>
              <w:spacing w:after="0" w:line="480" w:lineRule="auto"/>
              <w:rPr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Puntaje Obtenido: ______</w:t>
            </w:r>
          </w:p>
        </w:tc>
      </w:tr>
      <w:tr w:rsidR="00FE2887" w:rsidRPr="00BB0808" w14:paraId="48AE1044" w14:textId="77777777" w:rsidTr="00F01154">
        <w:trPr>
          <w:trHeight w:val="692"/>
          <w:jc w:val="center"/>
        </w:trPr>
        <w:tc>
          <w:tcPr>
            <w:tcW w:w="5902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66F48" w14:textId="77777777" w:rsidR="00FE2887" w:rsidRPr="00BB0808" w:rsidRDefault="00FE2887" w:rsidP="00F01154">
            <w:pPr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7F13A" w14:textId="77777777" w:rsidR="00FE2887" w:rsidRPr="00BB0808" w:rsidRDefault="00FE2887" w:rsidP="00F01154">
            <w:pPr>
              <w:spacing w:after="0"/>
              <w:rPr>
                <w:rFonts w:ascii="Arial" w:hAnsi="Arial"/>
                <w:b/>
                <w:sz w:val="18"/>
                <w:lang w:val="es-CL"/>
              </w:rPr>
            </w:pPr>
            <w:r>
              <w:rPr>
                <w:rFonts w:ascii="Arial" w:hAnsi="Arial"/>
                <w:b/>
                <w:sz w:val="18"/>
                <w:lang w:val="es-CL"/>
              </w:rPr>
              <w:t>NOTA:</w:t>
            </w:r>
          </w:p>
        </w:tc>
      </w:tr>
    </w:tbl>
    <w:p w14:paraId="58B2E482" w14:textId="77777777" w:rsidR="00FE2887" w:rsidRPr="00BB0808" w:rsidRDefault="00FE2887" w:rsidP="00FE2887">
      <w:pPr>
        <w:spacing w:after="120"/>
        <w:rPr>
          <w:lang w:val="es-CL"/>
        </w:rPr>
      </w:pPr>
    </w:p>
    <w:p w14:paraId="61F526F7" w14:textId="77777777" w:rsidR="00FE2887" w:rsidRPr="00BB0808" w:rsidRDefault="00FE2887" w:rsidP="00FE2887">
      <w:pPr>
        <w:spacing w:before="240" w:after="80"/>
        <w:rPr>
          <w:lang w:val="es-CL"/>
        </w:rPr>
      </w:pPr>
      <w:r w:rsidRPr="00BB0808">
        <w:rPr>
          <w:rFonts w:ascii="Arial" w:hAnsi="Arial"/>
          <w:b/>
          <w:color w:val="1A365D"/>
          <w:lang w:val="es-CL"/>
        </w:rPr>
        <w:t>Instrucciones de Desempeño General</w:t>
      </w:r>
    </w:p>
    <w:p w14:paraId="14E4C679" w14:textId="77777777" w:rsidR="00FE2887" w:rsidRPr="00BB0808" w:rsidRDefault="00FE2887" w:rsidP="00FE2887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Resuelva la totalidad de los problemas de manera colaborativa en una hoja de cuadernillo independiente, manteniendo un registro limpio.</w:t>
      </w:r>
    </w:p>
    <w:p w14:paraId="279EC349" w14:textId="77777777" w:rsidR="00FE2887" w:rsidRPr="00BB0808" w:rsidRDefault="00FE2887" w:rsidP="00FE2887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Debe registrar el desarrollo analítico paso a paso completo de cada ejercicio. Respuestas sin justificación algorítmica no recibirán puntaje.</w:t>
      </w:r>
    </w:p>
    <w:p w14:paraId="10B68B42" w14:textId="77777777" w:rsidR="00FE2887" w:rsidRPr="00BB0808" w:rsidRDefault="00FE2887" w:rsidP="00FE2887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Explique y fundamente explícitamente los pasos operacionales realizados de acuerdo con las estructuras teóricas correspondientes.</w:t>
      </w:r>
    </w:p>
    <w:p w14:paraId="46091E3F" w14:textId="77777777" w:rsidR="00FE2887" w:rsidRPr="00BB0808" w:rsidRDefault="00FE2887" w:rsidP="00FE2887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Se evaluará la precisión matemática, el modelamiento abstracto y la claridad de la conclusión técnica adjunta al problema.</w:t>
      </w:r>
    </w:p>
    <w:p w14:paraId="66DA245C" w14:textId="77777777" w:rsidR="00FE2887" w:rsidRPr="00BB0808" w:rsidRDefault="00FE2887" w:rsidP="00FE2887">
      <w:pPr>
        <w:spacing w:after="8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3094"/>
        <w:gridCol w:w="1872"/>
        <w:gridCol w:w="1872"/>
        <w:gridCol w:w="2016"/>
      </w:tblGrid>
      <w:tr w:rsidR="00FE2887" w:rsidRPr="00BB0808" w14:paraId="7FA689A2" w14:textId="77777777" w:rsidTr="00F01154">
        <w:trPr>
          <w:jc w:val="center"/>
        </w:trPr>
        <w:tc>
          <w:tcPr>
            <w:tcW w:w="3094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1D694" w14:textId="77777777" w:rsidR="00FE2887" w:rsidRPr="00BB0808" w:rsidRDefault="00FE2887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Criterio de Evaluación</w:t>
            </w:r>
          </w:p>
        </w:tc>
        <w:tc>
          <w:tcPr>
            <w:tcW w:w="1872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1E0F5" w14:textId="77777777" w:rsidR="00FE2887" w:rsidRPr="00BB0808" w:rsidRDefault="00FE2887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Modelamiento / Transcripción</w:t>
            </w:r>
          </w:p>
        </w:tc>
        <w:tc>
          <w:tcPr>
            <w:tcW w:w="1872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FCDC8" w14:textId="77777777" w:rsidR="00FE2887" w:rsidRPr="00BB0808" w:rsidRDefault="00FE2887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Desarrollo Algorítmico</w:t>
            </w:r>
          </w:p>
        </w:tc>
        <w:tc>
          <w:tcPr>
            <w:tcW w:w="2016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61CAB" w14:textId="77777777" w:rsidR="00FE2887" w:rsidRPr="00BB0808" w:rsidRDefault="00FE2887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Análisis y Conclusión</w:t>
            </w:r>
          </w:p>
        </w:tc>
      </w:tr>
      <w:tr w:rsidR="00FE2887" w:rsidRPr="00BB0808" w14:paraId="44A1B66A" w14:textId="77777777" w:rsidTr="00F01154">
        <w:trPr>
          <w:jc w:val="center"/>
        </w:trPr>
        <w:tc>
          <w:tcPr>
            <w:tcW w:w="30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B10ED" w14:textId="77777777" w:rsidR="00FE2887" w:rsidRPr="00BB0808" w:rsidRDefault="00FE2887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sz w:val="17"/>
                <w:lang w:val="es-CL"/>
              </w:rPr>
              <w:t xml:space="preserve">Ponderación Máxima (20 </w:t>
            </w:r>
            <w:proofErr w:type="spellStart"/>
            <w:r w:rsidRPr="00BB0808">
              <w:rPr>
                <w:rFonts w:ascii="Arial" w:hAnsi="Arial"/>
                <w:b/>
                <w:sz w:val="17"/>
                <w:lang w:val="es-CL"/>
              </w:rPr>
              <w:t>Pts</w:t>
            </w:r>
            <w:proofErr w:type="spellEnd"/>
            <w:r w:rsidRPr="00BB0808">
              <w:rPr>
                <w:rFonts w:ascii="Arial" w:hAnsi="Arial"/>
                <w:b/>
                <w:sz w:val="17"/>
                <w:lang w:val="es-CL"/>
              </w:rPr>
              <w:t xml:space="preserve"> C/U)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529E3" w14:textId="77777777" w:rsidR="00FE2887" w:rsidRPr="00BB0808" w:rsidRDefault="00FE2887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4 Puntos (20%)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4E8D7" w14:textId="77777777" w:rsidR="00FE2887" w:rsidRPr="00BB0808" w:rsidRDefault="00FE2887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10 Puntos (50%)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57837" w14:textId="77777777" w:rsidR="00FE2887" w:rsidRPr="00BB0808" w:rsidRDefault="00FE2887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6 Puntos (30%)</w:t>
            </w:r>
          </w:p>
        </w:tc>
      </w:tr>
    </w:tbl>
    <w:p w14:paraId="0ADFD195" w14:textId="77777777" w:rsidR="00FE2887" w:rsidRDefault="00FE2887" w:rsidP="00FE2887">
      <w:pPr>
        <w:rPr>
          <w:rFonts w:ascii="Arial" w:hAnsi="Arial"/>
          <w:b/>
          <w:color w:val="2B6CB0"/>
          <w:sz w:val="24"/>
          <w:lang w:val="es-CL"/>
        </w:rPr>
      </w:pPr>
      <w:r>
        <w:rPr>
          <w:rFonts w:ascii="Arial" w:hAnsi="Arial"/>
          <w:b/>
          <w:color w:val="2B6CB0"/>
          <w:sz w:val="24"/>
          <w:lang w:val="es-CL"/>
        </w:rPr>
        <w:br w:type="page"/>
      </w:r>
    </w:p>
    <w:p w14:paraId="47780923" w14:textId="77777777" w:rsidR="00FE2887" w:rsidRPr="00BB0808" w:rsidRDefault="00FE2887" w:rsidP="00FE2887">
      <w:pPr>
        <w:tabs>
          <w:tab w:val="right" w:pos="10065"/>
        </w:tabs>
        <w:spacing w:before="360"/>
        <w:rPr>
          <w:lang w:val="es-CL"/>
        </w:rPr>
      </w:pPr>
      <w:r w:rsidRPr="00BB0808">
        <w:rPr>
          <w:rFonts w:ascii="Arial" w:hAnsi="Arial"/>
          <w:b/>
          <w:color w:val="2B6CB0"/>
          <w:sz w:val="24"/>
          <w:lang w:val="es-CL"/>
        </w:rPr>
        <w:lastRenderedPageBreak/>
        <w:t xml:space="preserve">Problemas de Aplicación Real </w:t>
      </w:r>
      <w:r>
        <w:rPr>
          <w:rFonts w:ascii="Arial" w:hAnsi="Arial"/>
          <w:b/>
          <w:color w:val="2B6CB0"/>
          <w:sz w:val="24"/>
          <w:lang w:val="es-CL"/>
        </w:rPr>
        <w:tab/>
      </w:r>
      <w:r w:rsidRPr="00BB0808">
        <w:rPr>
          <w:rFonts w:ascii="Arial" w:hAnsi="Arial"/>
          <w:b/>
          <w:color w:val="2B6CB0"/>
          <w:sz w:val="24"/>
          <w:lang w:val="es-CL"/>
        </w:rPr>
        <w:t>(20 Puntos C/U)</w:t>
      </w:r>
    </w:p>
    <w:p w14:paraId="3D3B1976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1: El Validador de Seguridad de Software (Lógica Proposicional)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593F7AF1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4C9D69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Contexto Aplicado: Estás desarrollando el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backend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 de la aplicación escolar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ConvivencIA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. Para automatizar el módulo de alertas lógicas y privilegios, el motor de seguridad evalúa las sentencias ingresadas por el personal de inspección.</w:t>
            </w:r>
          </w:p>
        </w:tc>
      </w:tr>
    </w:tbl>
    <w:p w14:paraId="735C596C" w14:textId="77777777" w:rsidR="00E6380D" w:rsidRPr="00BB0808" w:rsidRDefault="00E6380D">
      <w:pPr>
        <w:spacing w:after="120"/>
        <w:rPr>
          <w:lang w:val="es-CL"/>
        </w:rPr>
      </w:pPr>
    </w:p>
    <w:p w14:paraId="38DF7753" w14:textId="77777777" w:rsidR="00E6380D" w:rsidRPr="00BB0808" w:rsidRDefault="000A0137">
      <w:pPr>
        <w:spacing w:after="120"/>
        <w:rPr>
          <w:lang w:val="es-CL"/>
        </w:rPr>
      </w:pPr>
      <w:r w:rsidRPr="00FE2887">
        <w:rPr>
          <w:b/>
          <w:bCs/>
          <w:sz w:val="19"/>
          <w:lang w:val="es-CL"/>
        </w:rPr>
        <w:t>Desafío A</w:t>
      </w:r>
      <w:r w:rsidRPr="00BB0808">
        <w:rPr>
          <w:sz w:val="19"/>
          <w:lang w:val="es-CL"/>
        </w:rPr>
        <w:t>: Analice y clasifique formalmente los siguientes tres ítems del registro, determinando si corresponden a un Enunciado Abierto (EA), un Enunciado No Proposicional (ENP) o una Proposición (P). Para aquellas que clasifique como proposiciones, determine de manera inequívoca su valor de verdad (V o F):</w:t>
      </w:r>
    </w:p>
    <w:p w14:paraId="6FF184FD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 xml:space="preserve">1) El lenguaje Dart es utilizado en </w:t>
      </w:r>
      <w:proofErr w:type="spellStart"/>
      <w:r w:rsidRPr="00BB0808">
        <w:rPr>
          <w:rFonts w:ascii="Arial" w:hAnsi="Arial"/>
          <w:sz w:val="19"/>
          <w:lang w:val="es-CL"/>
        </w:rPr>
        <w:t>Flutter</w:t>
      </w:r>
      <w:proofErr w:type="spellEnd"/>
      <w:r w:rsidRPr="00BB0808">
        <w:rPr>
          <w:rFonts w:ascii="Arial" w:hAnsi="Arial"/>
          <w:sz w:val="19"/>
          <w:lang w:val="es-CL"/>
        </w:rPr>
        <w:t>.</w:t>
      </w:r>
    </w:p>
    <w:p w14:paraId="1F87D5F3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2) 2x - 8 &gt; 14.</w:t>
      </w:r>
    </w:p>
    <w:p w14:paraId="39277E74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3) Por favor, no comparta su contraseña con extraños.</w:t>
      </w:r>
    </w:p>
    <w:p w14:paraId="3B2B044E" w14:textId="4B85EB2F" w:rsidR="00E6380D" w:rsidRPr="00BB0808" w:rsidRDefault="000A0137">
      <w:pPr>
        <w:spacing w:before="120"/>
        <w:rPr>
          <w:lang w:val="es-CL"/>
        </w:rPr>
      </w:pPr>
      <w:r w:rsidRPr="00FE2887">
        <w:rPr>
          <w:b/>
          <w:bCs/>
          <w:sz w:val="19"/>
          <w:lang w:val="es-CL"/>
        </w:rPr>
        <w:t>Desafío B</w:t>
      </w:r>
      <w:r w:rsidRPr="00BB0808">
        <w:rPr>
          <w:sz w:val="19"/>
          <w:lang w:val="es-CL"/>
        </w:rPr>
        <w:t xml:space="preserve">: Dadas las proposiciones simples del sistema informático: p: 'El servidor central de credenciales está activo' y q: 'El acceso al módulo confidencial es concedido'. Traduzca al lenguaje natural formal y estructure la tabla de verdad completa para la siguiente condición lógica de control asignada: </w:t>
      </w:r>
      <w:r w:rsidRPr="00BB0808">
        <w:rPr>
          <w:b/>
          <w:color w:val="1A365D"/>
          <w:lang w:val="es-CL"/>
        </w:rPr>
        <w:t xml:space="preserve"> </w:t>
      </w:r>
      <w:r w:rsidR="00847D4C">
        <w:rPr>
          <w:b/>
          <w:color w:val="1A365D"/>
          <w:lang w:val="es-CL"/>
        </w:rPr>
        <w:sym w:font="Symbol" w:char="F07E"/>
      </w:r>
      <w:r w:rsidRPr="00BB0808">
        <w:rPr>
          <w:b/>
          <w:color w:val="1A365D"/>
          <w:lang w:val="es-CL"/>
        </w:rPr>
        <w:t xml:space="preserve">p ↔ q </w:t>
      </w:r>
    </w:p>
    <w:p w14:paraId="7C50E7D8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2: Arquitectura de Redes y Transmisión de Datos (Sistemas Numéricos)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63AF13C9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DB3C8F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 enrutador de datos recibe paquetes cuyos encabezados de tamaño y direcciones IP de subred vienen codificados en formatos híbridos de distintas bases numéricas con el propósito expreso de optimizar el ancho de banda del canal.</w:t>
            </w:r>
          </w:p>
        </w:tc>
      </w:tr>
    </w:tbl>
    <w:p w14:paraId="4E96FE0E" w14:textId="77777777" w:rsidR="00E6380D" w:rsidRPr="00BB0808" w:rsidRDefault="00E6380D">
      <w:pPr>
        <w:spacing w:after="120"/>
        <w:rPr>
          <w:lang w:val="es-CL"/>
        </w:rPr>
      </w:pPr>
    </w:p>
    <w:p w14:paraId="119D387B" w14:textId="77777777" w:rsidR="00E6380D" w:rsidRPr="00BB0808" w:rsidRDefault="000A0137">
      <w:pPr>
        <w:spacing w:after="120"/>
        <w:rPr>
          <w:lang w:val="es-CL"/>
        </w:rPr>
      </w:pPr>
      <w:r w:rsidRPr="00FE2887">
        <w:rPr>
          <w:b/>
          <w:bCs/>
          <w:sz w:val="19"/>
          <w:lang w:val="es-CL"/>
        </w:rPr>
        <w:t>Desafío</w:t>
      </w:r>
      <w:r w:rsidRPr="00BB0808">
        <w:rPr>
          <w:sz w:val="19"/>
          <w:lang w:val="es-CL"/>
        </w:rPr>
        <w:t>: Resuelva detalladamente la operación aritmética de red asignada a su grupo, mostrando de manera clara las conversiones parciales de cada término. Exprese el resultado neto de la carga de tráfico en la escala de Base 10:</w:t>
      </w:r>
    </w:p>
    <w:p w14:paraId="578C6E8B" w14:textId="2D67289F" w:rsidR="00E6380D" w:rsidRPr="00BB0808" w:rsidRDefault="000A0137">
      <w:pPr>
        <w:spacing w:before="120" w:after="240"/>
        <w:jc w:val="center"/>
        <w:rPr>
          <w:lang w:val="es-CL"/>
        </w:rPr>
      </w:pPr>
      <w:r w:rsidRPr="00BB0808">
        <w:rPr>
          <w:b/>
          <w:color w:val="1A365D"/>
          <w:lang w:val="es-CL"/>
        </w:rPr>
        <w:t>Carga Total = 1101</w:t>
      </w:r>
      <w:r w:rsidRPr="00BB0808">
        <w:rPr>
          <w:b/>
          <w:color w:val="1A365D"/>
          <w:lang w:val="es-CL"/>
        </w:rPr>
        <w:t>₂ + 1B</w:t>
      </w:r>
      <w:r w:rsidRPr="00BB0808">
        <w:rPr>
          <w:b/>
          <w:color w:val="1A365D"/>
          <w:lang w:val="es-CL"/>
        </w:rPr>
        <w:t>₁₆</w:t>
      </w:r>
    </w:p>
    <w:p w14:paraId="4179BC9D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3: Criptografía Arqueológica-Digital (Sistemas Inversos y Bases Ocultas)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87"/>
      </w:tblGrid>
      <w:tr w:rsidR="00E6380D" w:rsidRPr="005242D0" w14:paraId="67F216F8" w14:textId="77777777" w:rsidTr="00EE68DD">
        <w:trPr>
          <w:jc w:val="center"/>
        </w:trPr>
        <w:tc>
          <w:tcPr>
            <w:tcW w:w="8687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459F02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 equipo de analistas de sistemas encuentra fragmentos de código de una civilización antigua que utilizaba estructuras algorítmicas no convencionales para resguardar información crítica del estado.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  <w:t>Reglas del Sistema Cifrado: Sistema de codificación en Base 3 Estándar (donde el avance de potencia ocurre de derecha a izquierda tal como nuestro sistema) y separado por dos puntos (:). Se conoce que las claves simbólicas son: # = 0 y $= 1, de modo que 100₃ =$ : # : # y 21₃ = $$ : $.</w:t>
            </w:r>
          </w:p>
        </w:tc>
      </w:tr>
    </w:tbl>
    <w:p w14:paraId="4D68230D" w14:textId="77777777" w:rsidR="00E6380D" w:rsidRPr="00BB0808" w:rsidRDefault="00E6380D">
      <w:pPr>
        <w:spacing w:after="120"/>
        <w:rPr>
          <w:lang w:val="es-CL"/>
        </w:rPr>
      </w:pPr>
    </w:p>
    <w:p w14:paraId="2F158656" w14:textId="77777777" w:rsidR="00E6380D" w:rsidRPr="00BB0808" w:rsidRDefault="000A0137">
      <w:pPr>
        <w:spacing w:after="120"/>
        <w:rPr>
          <w:lang w:val="es-CL"/>
        </w:rPr>
      </w:pPr>
      <w:r w:rsidRPr="00EA7F5B">
        <w:rPr>
          <w:b/>
          <w:bCs/>
          <w:sz w:val="19"/>
          <w:lang w:val="es-CL"/>
        </w:rPr>
        <w:t>Desafío de Decodificación</w:t>
      </w:r>
      <w:r w:rsidRPr="00BB0808">
        <w:rPr>
          <w:sz w:val="19"/>
          <w:lang w:val="es-CL"/>
        </w:rPr>
        <w:t>: Deduzca analíticamente las leyes posicionales o de equivalencia que gobiernan este bloque cifrado y resuelva las dos solicitudes obligatorias correspondientes a su fila:</w:t>
      </w:r>
    </w:p>
    <w:p w14:paraId="67CF5832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A) Determinar el valor exacto en base 10 de la secuencia cifrada: $ : # : $</w:t>
      </w:r>
    </w:p>
    <w:p w14:paraId="177DA040" w14:textId="140D6E0F" w:rsidR="00EA7F5B" w:rsidRPr="00703DA3" w:rsidRDefault="000A0137" w:rsidP="00703DA3">
      <w:pPr>
        <w:pStyle w:val="Listaconvietas2"/>
        <w:spacing w:before="160" w:after="80"/>
        <w:rPr>
          <w:b/>
          <w:color w:val="1A365D"/>
          <w:sz w:val="20"/>
          <w:lang w:val="es-CL"/>
        </w:rPr>
      </w:pPr>
      <w:r w:rsidRPr="00703DA3">
        <w:rPr>
          <w:rFonts w:ascii="Arial" w:hAnsi="Arial"/>
          <w:sz w:val="19"/>
          <w:lang w:val="es-CL"/>
        </w:rPr>
        <w:t>B) Determinar el valor exacto en base 10 de la secuencia cifrada: $$ : # : $</w:t>
      </w:r>
    </w:p>
    <w:p w14:paraId="3A18E4EA" w14:textId="49798014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lastRenderedPageBreak/>
        <w:t>Problema 4: Optimización de Inventarios y Gráficos de Videojuegos (Álgebra de Matrices)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338C2CDB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12C7E9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Una empresa de desarrollo de software simula el movimiento de objetos tridimensionales en pantalla o procesa tablas complejas de inventarios logísticos en tiempo real mediante arreglos estructurados de datos en celdas matriciales.</w:t>
            </w:r>
          </w:p>
        </w:tc>
      </w:tr>
    </w:tbl>
    <w:p w14:paraId="23A1A706" w14:textId="77777777" w:rsidR="00E6380D" w:rsidRPr="00BB0808" w:rsidRDefault="00E6380D">
      <w:pPr>
        <w:spacing w:after="120"/>
        <w:rPr>
          <w:lang w:val="es-CL"/>
        </w:rPr>
      </w:pPr>
    </w:p>
    <w:p w14:paraId="0B916660" w14:textId="77777777" w:rsidR="00E6380D" w:rsidRPr="00BB0808" w:rsidRDefault="000A0137">
      <w:pPr>
        <w:spacing w:after="80"/>
        <w:rPr>
          <w:lang w:val="es-CL"/>
        </w:rPr>
      </w:pPr>
      <w:r w:rsidRPr="00D7606E">
        <w:rPr>
          <w:b/>
          <w:bCs/>
          <w:sz w:val="19"/>
          <w:lang w:val="es-CL"/>
        </w:rPr>
        <w:t>Desafío A</w:t>
      </w:r>
      <w:r w:rsidRPr="00BB0808">
        <w:rPr>
          <w:sz w:val="19"/>
          <w:lang w:val="es-CL"/>
        </w:rPr>
        <w:t xml:space="preserve"> (Igualdad de Matrices): Calcule de forma explícita los valores de las variables ocultas x e y que provocan que se verifique la igualdad estricta de los siguientes sistemas de control distribuidos de su fila (A = B):</w:t>
      </w:r>
    </w:p>
    <w:p w14:paraId="64113881" w14:textId="77777777" w:rsidR="00E6380D" w:rsidRPr="00BB0808" w:rsidRDefault="000A0137">
      <w:pPr>
        <w:spacing w:after="160"/>
        <w:jc w:val="center"/>
        <w:rPr>
          <w:lang w:val="es-CL"/>
        </w:rPr>
      </w:pPr>
      <w:r w:rsidRPr="00BB0808">
        <w:rPr>
          <w:rFonts w:ascii="Courier New" w:hAnsi="Courier New"/>
          <w:b/>
          <w:sz w:val="20"/>
          <w:lang w:val="es-CL"/>
        </w:rPr>
        <w:t>A = [ [2x+y, 5], [3, 2x-y] ],  B = [ [5, 5], [3, 3] ]</w:t>
      </w:r>
    </w:p>
    <w:p w14:paraId="03B19F95" w14:textId="77777777" w:rsidR="00E6380D" w:rsidRPr="00BB0808" w:rsidRDefault="000A0137">
      <w:pPr>
        <w:spacing w:after="240"/>
        <w:rPr>
          <w:lang w:val="es-CL"/>
        </w:rPr>
      </w:pPr>
      <w:r w:rsidRPr="00D7606E">
        <w:rPr>
          <w:b/>
          <w:bCs/>
          <w:sz w:val="19"/>
          <w:lang w:val="es-CL"/>
        </w:rPr>
        <w:t>Desafío B</w:t>
      </w:r>
      <w:r w:rsidRPr="00BB0808">
        <w:rPr>
          <w:sz w:val="19"/>
          <w:lang w:val="es-CL"/>
        </w:rPr>
        <w:t xml:space="preserve"> (Operación Matricial): Dadas las matrices del Grupo 1: A = [ [1, 3, -1], [2, 5, 8] ] y B = [ [2, 0, 4], [1, 0, 2] ]. Efectuar la operación de optimización lineal de recursos descrita por la ecuación matricial: ½(A - B).</w:t>
      </w:r>
    </w:p>
    <w:p w14:paraId="5043CE20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5: Protocolos de Encriptación Simétrica (Estructuras Algebraicas Avanzadas)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5735806F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4787E7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Para asegurar que un canal de comunicación digital no sufra pérdidas de datos críticos y sea completamente reversible (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desencriptable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), la operación matemática aplicada a los bits transmitidos debe cumplir de manera estricta propiedades algebraicas robustas.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  <w:t>Estructura Operacional a Analizar: Un conjunto numérico de números reales ℝ sobre el cual se define un protocolo binario especial denotado por la operación interna: a * b = a + 2b.</w:t>
            </w:r>
          </w:p>
        </w:tc>
      </w:tr>
    </w:tbl>
    <w:p w14:paraId="3A8D0228" w14:textId="77777777" w:rsidR="00E6380D" w:rsidRPr="00BB0808" w:rsidRDefault="00E6380D">
      <w:pPr>
        <w:spacing w:after="120"/>
        <w:rPr>
          <w:lang w:val="es-CL"/>
        </w:rPr>
      </w:pPr>
    </w:p>
    <w:p w14:paraId="4E989E95" w14:textId="77777777" w:rsidR="00E6380D" w:rsidRPr="00BB0808" w:rsidRDefault="000A0137">
      <w:pPr>
        <w:spacing w:after="400"/>
        <w:rPr>
          <w:lang w:val="es-CL"/>
        </w:rPr>
      </w:pPr>
      <w:r w:rsidRPr="00D7606E">
        <w:rPr>
          <w:b/>
          <w:bCs/>
          <w:sz w:val="19"/>
          <w:lang w:val="es-CL"/>
        </w:rPr>
        <w:t>Desafío Formal</w:t>
      </w:r>
      <w:r w:rsidRPr="00BB0808">
        <w:rPr>
          <w:sz w:val="19"/>
          <w:lang w:val="es-CL"/>
        </w:rPr>
        <w:t>: Evaluar analíticamente si el protocolo de transmisión es estable verificando si cumple el axioma de la Propiedad Asociativa. En caso de no cumplirlo, proponga un contraejemplo numérico explícito.</w:t>
      </w:r>
    </w:p>
    <w:p w14:paraId="766608A4" w14:textId="77777777" w:rsidR="00E6380D" w:rsidRPr="00BB0808" w:rsidRDefault="000A0137">
      <w:pPr>
        <w:rPr>
          <w:lang w:val="es-CL"/>
        </w:rPr>
      </w:pPr>
      <w:r w:rsidRPr="00BB0808">
        <w:rPr>
          <w:lang w:val="es-CL"/>
        </w:rPr>
        <w:br w:type="page"/>
      </w:r>
    </w:p>
    <w:p w14:paraId="43666082" w14:textId="77777777" w:rsidR="00E6380D" w:rsidRPr="00BB0808" w:rsidRDefault="000A0137">
      <w:pPr>
        <w:spacing w:after="40"/>
        <w:jc w:val="center"/>
        <w:rPr>
          <w:lang w:val="es-CL"/>
        </w:rPr>
      </w:pPr>
      <w:r w:rsidRPr="00BB0808">
        <w:rPr>
          <w:rFonts w:ascii="Arial" w:hAnsi="Arial"/>
          <w:b/>
          <w:color w:val="1A365D"/>
          <w:sz w:val="28"/>
          <w:lang w:val="es-CL"/>
        </w:rPr>
        <w:lastRenderedPageBreak/>
        <w:t>EVALUACIÓN DE PENSAMIENTO COMPUTACIONAL Y PROGRAMACIÓN</w:t>
      </w:r>
    </w:p>
    <w:p w14:paraId="4991287A" w14:textId="7B0D522D" w:rsidR="00E6380D" w:rsidRPr="00D7606E" w:rsidRDefault="000A0137" w:rsidP="00D7606E">
      <w:pPr>
        <w:spacing w:after="120" w:line="240" w:lineRule="auto"/>
        <w:jc w:val="center"/>
        <w:rPr>
          <w:u w:val="single"/>
          <w:lang w:val="es-CL"/>
        </w:rPr>
      </w:pPr>
      <w:r w:rsidRPr="00D7606E">
        <w:rPr>
          <w:rFonts w:ascii="Arial" w:hAnsi="Arial"/>
          <w:b/>
          <w:color w:val="2B6CB0"/>
          <w:sz w:val="21"/>
          <w:u w:val="single"/>
          <w:lang w:val="es-CL"/>
        </w:rPr>
        <w:t>VERSIÓN EXCLUSIVA: GRUPO 4</w:t>
      </w:r>
    </w:p>
    <w:p w14:paraId="7C2D3334" w14:textId="77777777" w:rsidR="00584A04" w:rsidRPr="004B730E" w:rsidRDefault="00584A04" w:rsidP="00584A04">
      <w:pPr>
        <w:spacing w:after="0" w:line="240" w:lineRule="auto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484"/>
      </w:tblGrid>
      <w:tr w:rsidR="00584A04" w:rsidRPr="005242D0" w14:paraId="0B063358" w14:textId="77777777" w:rsidTr="00F01154"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23B03" w14:textId="77777777" w:rsidR="00584A04" w:rsidRPr="00BB0808" w:rsidRDefault="00584A04" w:rsidP="00F01154">
            <w:pPr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1A365D"/>
                <w:sz w:val="17"/>
                <w:lang w:val="es-CL"/>
              </w:rPr>
              <w:t>Objetivos (OA)</w:t>
            </w:r>
          </w:p>
        </w:tc>
        <w:tc>
          <w:tcPr>
            <w:tcW w:w="8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EDC4C" w14:textId="77777777" w:rsidR="00584A04" w:rsidRPr="00BB0808" w:rsidRDefault="00584A04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• Conocer, clasificar y utilizar la lógica proposicional estructurada.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Realizar operaciones aritméticas en diversas bases numéricas y sistemas antiguos.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Aplicar álgebra matricial para el modelamiento y transformaciones logísticas.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Reconocer patrones y demostrar formalmente axiomas de estructuras algebraicas.</w:t>
            </w:r>
          </w:p>
        </w:tc>
      </w:tr>
      <w:tr w:rsidR="00584A04" w:rsidRPr="005242D0" w14:paraId="0D16A781" w14:textId="77777777" w:rsidTr="00F01154"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C6175" w14:textId="77777777" w:rsidR="00584A04" w:rsidRPr="00BB0808" w:rsidRDefault="00584A04" w:rsidP="00F01154">
            <w:pPr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1A365D"/>
                <w:sz w:val="17"/>
                <w:lang w:val="es-CL"/>
              </w:rPr>
              <w:t>Indicadores</w:t>
            </w:r>
          </w:p>
        </w:tc>
        <w:tc>
          <w:tcPr>
            <w:tcW w:w="8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3789C" w14:textId="77777777" w:rsidR="00584A04" w:rsidRPr="00BB0808" w:rsidRDefault="00584A04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1. Clasifica enunciados lógicos y formaliza enunciados compuestos con su tabla de verdad.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2. Transforma números entre distintas bases y resuelve ecuaciones aritméticas de red.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3. Resuelve sistemas hallando variables mediante igualdad de matrices y efectúa productos.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4. Demuestra con rigurosidad matemática la validez de axiomas estructurales primarios.</w:t>
            </w:r>
          </w:p>
        </w:tc>
      </w:tr>
    </w:tbl>
    <w:p w14:paraId="3924C77F" w14:textId="77777777" w:rsidR="00584A04" w:rsidRPr="00BB0808" w:rsidRDefault="00584A04" w:rsidP="00584A04">
      <w:pPr>
        <w:spacing w:after="8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  <w:tblLayout w:type="fixed"/>
        <w:tblLook w:val="04A0" w:firstRow="1" w:lastRow="0" w:firstColumn="1" w:lastColumn="0" w:noHBand="0" w:noVBand="1"/>
      </w:tblPr>
      <w:tblGrid>
        <w:gridCol w:w="5902"/>
        <w:gridCol w:w="3736"/>
      </w:tblGrid>
      <w:tr w:rsidR="00584A04" w:rsidRPr="00BB0808" w14:paraId="22786A0B" w14:textId="77777777" w:rsidTr="00F01154">
        <w:trPr>
          <w:jc w:val="center"/>
        </w:trPr>
        <w:tc>
          <w:tcPr>
            <w:tcW w:w="5902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61F7D" w14:textId="77777777" w:rsidR="00584A04" w:rsidRDefault="00584A04" w:rsidP="00F01154">
            <w:pPr>
              <w:spacing w:after="0"/>
              <w:rPr>
                <w:rFonts w:ascii="Arial" w:hAnsi="Arial"/>
                <w:b/>
                <w:sz w:val="18"/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Estudiante</w:t>
            </w:r>
            <w:r>
              <w:rPr>
                <w:rFonts w:ascii="Arial" w:hAnsi="Arial"/>
                <w:b/>
                <w:sz w:val="18"/>
                <w:lang w:val="es-CL"/>
              </w:rPr>
              <w:t>s</w:t>
            </w:r>
            <w:r w:rsidRPr="00BB0808">
              <w:rPr>
                <w:rFonts w:ascii="Arial" w:hAnsi="Arial"/>
                <w:b/>
                <w:sz w:val="18"/>
                <w:lang w:val="es-CL"/>
              </w:rPr>
              <w:t xml:space="preserve">: </w:t>
            </w:r>
          </w:p>
          <w:p w14:paraId="2CF2DBC6" w14:textId="77777777" w:rsidR="00584A04" w:rsidRDefault="00584A04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8"/>
                <w:lang w:val="es-CL"/>
              </w:rPr>
              <w:tab/>
            </w:r>
            <w:r w:rsidRPr="0030171A"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7BE5FAD7" w14:textId="77777777" w:rsidR="00584A04" w:rsidRDefault="00584A04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40D507FC" w14:textId="77777777" w:rsidR="00584A04" w:rsidRDefault="00584A04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47A02E61" w14:textId="77777777" w:rsidR="00584A04" w:rsidRDefault="00584A04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6720254A" w14:textId="77777777" w:rsidR="00584A04" w:rsidRDefault="00584A04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574370DB" w14:textId="77777777" w:rsidR="00584A04" w:rsidRPr="00BB0808" w:rsidRDefault="00584A04" w:rsidP="00F01154">
            <w:pPr>
              <w:tabs>
                <w:tab w:val="left" w:pos="276"/>
                <w:tab w:val="left" w:leader="dot" w:pos="4810"/>
              </w:tabs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D6DC1" w14:textId="77777777" w:rsidR="00584A04" w:rsidRPr="00BB0808" w:rsidRDefault="00584A04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8"/>
                <w:lang w:val="es-CL"/>
              </w:rPr>
              <w:t>Fecha: ____/____/2026</w:t>
            </w:r>
          </w:p>
        </w:tc>
      </w:tr>
      <w:tr w:rsidR="00584A04" w:rsidRPr="005242D0" w14:paraId="404A8E04" w14:textId="77777777" w:rsidTr="00F01154">
        <w:trPr>
          <w:trHeight w:val="692"/>
          <w:jc w:val="center"/>
        </w:trPr>
        <w:tc>
          <w:tcPr>
            <w:tcW w:w="5902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8F52D" w14:textId="77777777" w:rsidR="00584A04" w:rsidRPr="00BB0808" w:rsidRDefault="00584A04" w:rsidP="00F01154">
            <w:pPr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27646" w14:textId="77777777" w:rsidR="00584A04" w:rsidRDefault="00584A04" w:rsidP="00F01154">
            <w:pPr>
              <w:spacing w:after="0" w:line="480" w:lineRule="auto"/>
              <w:rPr>
                <w:rFonts w:ascii="Arial" w:hAnsi="Arial"/>
                <w:b/>
                <w:sz w:val="18"/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Puntaje Ideal: 100 Pts.</w:t>
            </w:r>
          </w:p>
          <w:p w14:paraId="27F01461" w14:textId="77777777" w:rsidR="00584A04" w:rsidRPr="00BB0808" w:rsidRDefault="00584A04" w:rsidP="00F01154">
            <w:pPr>
              <w:spacing w:after="0" w:line="480" w:lineRule="auto"/>
              <w:rPr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Puntaje Obtenido: ______</w:t>
            </w:r>
          </w:p>
        </w:tc>
      </w:tr>
      <w:tr w:rsidR="00584A04" w:rsidRPr="00BB0808" w14:paraId="006DE33C" w14:textId="77777777" w:rsidTr="00F01154">
        <w:trPr>
          <w:trHeight w:val="692"/>
          <w:jc w:val="center"/>
        </w:trPr>
        <w:tc>
          <w:tcPr>
            <w:tcW w:w="5902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6F733" w14:textId="77777777" w:rsidR="00584A04" w:rsidRPr="00BB0808" w:rsidRDefault="00584A04" w:rsidP="00F01154">
            <w:pPr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6231C" w14:textId="77777777" w:rsidR="00584A04" w:rsidRPr="00BB0808" w:rsidRDefault="00584A04" w:rsidP="00F01154">
            <w:pPr>
              <w:spacing w:after="0"/>
              <w:rPr>
                <w:rFonts w:ascii="Arial" w:hAnsi="Arial"/>
                <w:b/>
                <w:sz w:val="18"/>
                <w:lang w:val="es-CL"/>
              </w:rPr>
            </w:pPr>
            <w:r>
              <w:rPr>
                <w:rFonts w:ascii="Arial" w:hAnsi="Arial"/>
                <w:b/>
                <w:sz w:val="18"/>
                <w:lang w:val="es-CL"/>
              </w:rPr>
              <w:t>NOTA:</w:t>
            </w:r>
          </w:p>
        </w:tc>
      </w:tr>
    </w:tbl>
    <w:p w14:paraId="12B32428" w14:textId="77777777" w:rsidR="00584A04" w:rsidRPr="00BB0808" w:rsidRDefault="00584A04" w:rsidP="00584A04">
      <w:pPr>
        <w:spacing w:after="120"/>
        <w:rPr>
          <w:lang w:val="es-CL"/>
        </w:rPr>
      </w:pPr>
    </w:p>
    <w:p w14:paraId="7D7EBE36" w14:textId="77777777" w:rsidR="00584A04" w:rsidRPr="00BB0808" w:rsidRDefault="00584A04" w:rsidP="00584A04">
      <w:pPr>
        <w:spacing w:before="240" w:after="80"/>
        <w:rPr>
          <w:lang w:val="es-CL"/>
        </w:rPr>
      </w:pPr>
      <w:r w:rsidRPr="00BB0808">
        <w:rPr>
          <w:rFonts w:ascii="Arial" w:hAnsi="Arial"/>
          <w:b/>
          <w:color w:val="1A365D"/>
          <w:lang w:val="es-CL"/>
        </w:rPr>
        <w:t>Instrucciones de Desempeño General</w:t>
      </w:r>
    </w:p>
    <w:p w14:paraId="0254255B" w14:textId="77777777" w:rsidR="00584A04" w:rsidRPr="00BB0808" w:rsidRDefault="00584A04" w:rsidP="00584A04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Resuelva la totalidad de los problemas de manera colaborativa en una hoja de cuadernillo independiente, manteniendo un registro limpio.</w:t>
      </w:r>
    </w:p>
    <w:p w14:paraId="7129B600" w14:textId="77777777" w:rsidR="00584A04" w:rsidRPr="00BB0808" w:rsidRDefault="00584A04" w:rsidP="00584A04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Debe registrar el desarrollo analítico paso a paso completo de cada ejercicio. Respuestas sin justificación algorítmica no recibirán puntaje.</w:t>
      </w:r>
    </w:p>
    <w:p w14:paraId="683802B4" w14:textId="77777777" w:rsidR="00584A04" w:rsidRPr="00BB0808" w:rsidRDefault="00584A04" w:rsidP="00584A04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Explique y fundamente explícitamente los pasos operacionales realizados de acuerdo con las estructuras teóricas correspondientes.</w:t>
      </w:r>
    </w:p>
    <w:p w14:paraId="47CCA91A" w14:textId="77777777" w:rsidR="00584A04" w:rsidRPr="00BB0808" w:rsidRDefault="00584A04" w:rsidP="00584A04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Se evaluará la precisión matemática, el modelamiento abstracto y la claridad de la conclusión técnica adjunta al problema.</w:t>
      </w:r>
    </w:p>
    <w:p w14:paraId="11803200" w14:textId="77777777" w:rsidR="00584A04" w:rsidRPr="00BB0808" w:rsidRDefault="00584A04" w:rsidP="00584A04">
      <w:pPr>
        <w:spacing w:after="8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3094"/>
        <w:gridCol w:w="1872"/>
        <w:gridCol w:w="1872"/>
        <w:gridCol w:w="2016"/>
      </w:tblGrid>
      <w:tr w:rsidR="00584A04" w:rsidRPr="00BB0808" w14:paraId="1F5B138C" w14:textId="77777777" w:rsidTr="00F01154">
        <w:trPr>
          <w:jc w:val="center"/>
        </w:trPr>
        <w:tc>
          <w:tcPr>
            <w:tcW w:w="3094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ADE85" w14:textId="77777777" w:rsidR="00584A04" w:rsidRPr="00BB0808" w:rsidRDefault="00584A0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Criterio de Evaluación</w:t>
            </w:r>
          </w:p>
        </w:tc>
        <w:tc>
          <w:tcPr>
            <w:tcW w:w="1872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7A130" w14:textId="77777777" w:rsidR="00584A04" w:rsidRPr="00BB0808" w:rsidRDefault="00584A0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Modelamiento / Transcripción</w:t>
            </w:r>
          </w:p>
        </w:tc>
        <w:tc>
          <w:tcPr>
            <w:tcW w:w="1872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F4E21" w14:textId="77777777" w:rsidR="00584A04" w:rsidRPr="00BB0808" w:rsidRDefault="00584A0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Desarrollo Algorítmico</w:t>
            </w:r>
          </w:p>
        </w:tc>
        <w:tc>
          <w:tcPr>
            <w:tcW w:w="2016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541D3" w14:textId="77777777" w:rsidR="00584A04" w:rsidRPr="00BB0808" w:rsidRDefault="00584A0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Análisis y Conclusión</w:t>
            </w:r>
          </w:p>
        </w:tc>
      </w:tr>
      <w:tr w:rsidR="00584A04" w:rsidRPr="00BB0808" w14:paraId="07BE56D5" w14:textId="77777777" w:rsidTr="00F01154">
        <w:trPr>
          <w:jc w:val="center"/>
        </w:trPr>
        <w:tc>
          <w:tcPr>
            <w:tcW w:w="30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997D0" w14:textId="77777777" w:rsidR="00584A04" w:rsidRPr="00BB0808" w:rsidRDefault="00584A0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sz w:val="17"/>
                <w:lang w:val="es-CL"/>
              </w:rPr>
              <w:t xml:space="preserve">Ponderación Máxima (20 </w:t>
            </w:r>
            <w:proofErr w:type="spellStart"/>
            <w:r w:rsidRPr="00BB0808">
              <w:rPr>
                <w:rFonts w:ascii="Arial" w:hAnsi="Arial"/>
                <w:b/>
                <w:sz w:val="17"/>
                <w:lang w:val="es-CL"/>
              </w:rPr>
              <w:t>Pts</w:t>
            </w:r>
            <w:proofErr w:type="spellEnd"/>
            <w:r w:rsidRPr="00BB0808">
              <w:rPr>
                <w:rFonts w:ascii="Arial" w:hAnsi="Arial"/>
                <w:b/>
                <w:sz w:val="17"/>
                <w:lang w:val="es-CL"/>
              </w:rPr>
              <w:t xml:space="preserve"> C/U)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1B1A5" w14:textId="77777777" w:rsidR="00584A04" w:rsidRPr="00BB0808" w:rsidRDefault="00584A0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4 Puntos (20%)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8F1CA" w14:textId="77777777" w:rsidR="00584A04" w:rsidRPr="00BB0808" w:rsidRDefault="00584A0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10 Puntos (50%)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0AD1E" w14:textId="77777777" w:rsidR="00584A04" w:rsidRPr="00BB0808" w:rsidRDefault="00584A0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6 Puntos (30%)</w:t>
            </w:r>
          </w:p>
        </w:tc>
      </w:tr>
    </w:tbl>
    <w:p w14:paraId="2C15D178" w14:textId="77777777" w:rsidR="00584A04" w:rsidRDefault="00584A04" w:rsidP="00584A04">
      <w:pPr>
        <w:rPr>
          <w:rFonts w:ascii="Arial" w:hAnsi="Arial"/>
          <w:b/>
          <w:color w:val="2B6CB0"/>
          <w:sz w:val="24"/>
          <w:lang w:val="es-CL"/>
        </w:rPr>
      </w:pPr>
      <w:r>
        <w:rPr>
          <w:rFonts w:ascii="Arial" w:hAnsi="Arial"/>
          <w:b/>
          <w:color w:val="2B6CB0"/>
          <w:sz w:val="24"/>
          <w:lang w:val="es-CL"/>
        </w:rPr>
        <w:br w:type="page"/>
      </w:r>
    </w:p>
    <w:p w14:paraId="5C11A2E3" w14:textId="77777777" w:rsidR="00584A04" w:rsidRPr="00BB0808" w:rsidRDefault="00584A04" w:rsidP="00584A04">
      <w:pPr>
        <w:tabs>
          <w:tab w:val="right" w:pos="10065"/>
        </w:tabs>
        <w:spacing w:before="360"/>
        <w:rPr>
          <w:lang w:val="es-CL"/>
        </w:rPr>
      </w:pPr>
      <w:r w:rsidRPr="00BB0808">
        <w:rPr>
          <w:rFonts w:ascii="Arial" w:hAnsi="Arial"/>
          <w:b/>
          <w:color w:val="2B6CB0"/>
          <w:sz w:val="24"/>
          <w:lang w:val="es-CL"/>
        </w:rPr>
        <w:lastRenderedPageBreak/>
        <w:t xml:space="preserve">Problemas de Aplicación Real </w:t>
      </w:r>
      <w:r>
        <w:rPr>
          <w:rFonts w:ascii="Arial" w:hAnsi="Arial"/>
          <w:b/>
          <w:color w:val="2B6CB0"/>
          <w:sz w:val="24"/>
          <w:lang w:val="es-CL"/>
        </w:rPr>
        <w:tab/>
      </w:r>
      <w:r w:rsidRPr="00BB0808">
        <w:rPr>
          <w:rFonts w:ascii="Arial" w:hAnsi="Arial"/>
          <w:b/>
          <w:color w:val="2B6CB0"/>
          <w:sz w:val="24"/>
          <w:lang w:val="es-CL"/>
        </w:rPr>
        <w:t>(20 Puntos C/U)</w:t>
      </w:r>
    </w:p>
    <w:p w14:paraId="26C48E4C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1: El Validador de Seguridad de Software (Lógica Proposicional)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08AB50E8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93C2F6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Contexto Aplicado: Estás desarrollando el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backend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 de la aplicación escolar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ConvivencIA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. Para automatizar el módulo de alertas lógicas y privilegios, el motor de seguridad evalúa las sentencias ingresadas por el personal de inspección.</w:t>
            </w:r>
          </w:p>
        </w:tc>
      </w:tr>
    </w:tbl>
    <w:p w14:paraId="2F4B7939" w14:textId="77777777" w:rsidR="00E6380D" w:rsidRPr="00BB0808" w:rsidRDefault="00E6380D">
      <w:pPr>
        <w:spacing w:after="120"/>
        <w:rPr>
          <w:lang w:val="es-CL"/>
        </w:rPr>
      </w:pPr>
    </w:p>
    <w:p w14:paraId="7D76483C" w14:textId="77777777" w:rsidR="00E6380D" w:rsidRPr="00BB0808" w:rsidRDefault="000A0137">
      <w:pPr>
        <w:spacing w:after="120"/>
        <w:rPr>
          <w:lang w:val="es-CL"/>
        </w:rPr>
      </w:pPr>
      <w:r w:rsidRPr="00584A04">
        <w:rPr>
          <w:b/>
          <w:bCs/>
          <w:sz w:val="19"/>
          <w:lang w:val="es-CL"/>
        </w:rPr>
        <w:t>Desafío A</w:t>
      </w:r>
      <w:r w:rsidRPr="00BB0808">
        <w:rPr>
          <w:sz w:val="19"/>
          <w:lang w:val="es-CL"/>
        </w:rPr>
        <w:t>: Analice y clasifique formalmente los siguientes tres ítems del registro, determinando si corresponden a un Enunciado Abierto (EA), un Enunciado No Proposicional (ENP) o una Proposición (P). Para aquellas que clasifique como proposiciones, determine de manera inequívoca su valor de verdad (V o F):</w:t>
      </w:r>
    </w:p>
    <w:p w14:paraId="3DBE1F68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1) ¡Alerta de virus detectada en la subred!</w:t>
      </w:r>
    </w:p>
    <w:p w14:paraId="41C7AB21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2) x es una base de datos de tipo relacional.</w:t>
      </w:r>
    </w:p>
    <w:p w14:paraId="23FCDC5E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3) El número 15 es un múltiplo entero de 2.</w:t>
      </w:r>
    </w:p>
    <w:p w14:paraId="369ED1A6" w14:textId="6C28026B" w:rsidR="00E6380D" w:rsidRPr="00BB0808" w:rsidRDefault="000A0137">
      <w:pPr>
        <w:spacing w:before="120"/>
        <w:rPr>
          <w:lang w:val="es-CL"/>
        </w:rPr>
      </w:pPr>
      <w:r w:rsidRPr="00584A04">
        <w:rPr>
          <w:b/>
          <w:bCs/>
          <w:sz w:val="19"/>
          <w:lang w:val="es-CL"/>
        </w:rPr>
        <w:t>Desafío B</w:t>
      </w:r>
      <w:r w:rsidRPr="00BB0808">
        <w:rPr>
          <w:sz w:val="19"/>
          <w:lang w:val="es-CL"/>
        </w:rPr>
        <w:t xml:space="preserve">: Dadas las proposiciones simples del sistema informático: p: 'El servidor central de credenciales está activo' y q: 'El acceso al módulo confidencial es concedido'. Traduzca al lenguaje natural formal y estructure la tabla de verdad completa para la siguiente condición lógica de control asignada: </w:t>
      </w:r>
      <w:r w:rsidRPr="00BB0808">
        <w:rPr>
          <w:b/>
          <w:color w:val="1A365D"/>
          <w:lang w:val="es-CL"/>
        </w:rPr>
        <w:t xml:space="preserve"> </w:t>
      </w:r>
      <w:r w:rsidR="00970DEF">
        <w:rPr>
          <w:b/>
          <w:color w:val="1A365D"/>
          <w:lang w:val="es-CL"/>
        </w:rPr>
        <w:sym w:font="Symbol" w:char="F07E"/>
      </w:r>
      <w:r w:rsidR="00970DEF">
        <w:rPr>
          <w:b/>
          <w:color w:val="1A365D"/>
          <w:lang w:val="es-CL"/>
        </w:rPr>
        <w:t xml:space="preserve"> </w:t>
      </w:r>
      <w:r w:rsidRPr="00BB0808">
        <w:rPr>
          <w:b/>
          <w:color w:val="1A365D"/>
          <w:lang w:val="es-CL"/>
        </w:rPr>
        <w:t xml:space="preserve">(p ∧ q) </w:t>
      </w:r>
    </w:p>
    <w:p w14:paraId="05DD9C6F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2: Arquitectura de Redes y Transmisión de Datos (Sistemas Numéricos)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6988F38F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C6FA9C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 enrutador de datos recibe paquetes cuyos encabezados de tamaño y direcciones IP de subred vienen codificados en formatos híbridos de distintas bases numéricas con el propósito expreso de optimizar el ancho de banda del canal.</w:t>
            </w:r>
          </w:p>
        </w:tc>
      </w:tr>
    </w:tbl>
    <w:p w14:paraId="45F49A54" w14:textId="77777777" w:rsidR="00E6380D" w:rsidRPr="00BB0808" w:rsidRDefault="00E6380D">
      <w:pPr>
        <w:spacing w:after="120"/>
        <w:rPr>
          <w:lang w:val="es-CL"/>
        </w:rPr>
      </w:pPr>
    </w:p>
    <w:p w14:paraId="53D15923" w14:textId="77777777" w:rsidR="00E6380D" w:rsidRPr="00BB0808" w:rsidRDefault="000A0137">
      <w:pPr>
        <w:spacing w:after="120"/>
        <w:rPr>
          <w:lang w:val="es-CL"/>
        </w:rPr>
      </w:pPr>
      <w:r w:rsidRPr="00ED396B">
        <w:rPr>
          <w:b/>
          <w:bCs/>
          <w:sz w:val="19"/>
          <w:lang w:val="es-CL"/>
        </w:rPr>
        <w:t>Desafío</w:t>
      </w:r>
      <w:r w:rsidRPr="00BB0808">
        <w:rPr>
          <w:sz w:val="19"/>
          <w:lang w:val="es-CL"/>
        </w:rPr>
        <w:t>: Resuelva detalladamente la operación aritmética de red asignada a su grupo, mostrando de manera clara las conversiones parciales de cada término. Exprese el resultado neto de la carga de tráfico en la escala de Base 5:</w:t>
      </w:r>
    </w:p>
    <w:p w14:paraId="21557EA4" w14:textId="77777777" w:rsidR="00E6380D" w:rsidRPr="00BB0808" w:rsidRDefault="000A0137">
      <w:pPr>
        <w:spacing w:before="120" w:after="240"/>
        <w:jc w:val="center"/>
        <w:rPr>
          <w:lang w:val="es-CL"/>
        </w:rPr>
      </w:pPr>
      <w:r w:rsidRPr="00BB0808">
        <w:rPr>
          <w:b/>
          <w:color w:val="1A365D"/>
          <w:lang w:val="es-CL"/>
        </w:rPr>
        <w:t>Carga Total = 121₃ + 111₂</w:t>
      </w:r>
    </w:p>
    <w:p w14:paraId="67E814C5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3: Criptografía Arqueológica-Digital (Sistemas Inversos y Bases Ocultas)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BB0808" w14:paraId="1E70BD9B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71B670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 equipo de analistas de sistemas encuentra fragmentos de código de una civilización antigua que utilizaba estructuras algorítmicas no convencionales para resguardar información crítica del estado.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  <w:t>Reglas del Sistema Cifrado: Sistema de codificación en Base 3 Estándar (las potencias avanzan de derecha a izquierda) separado por dos puntos (:). Se conocen los símbolos: # = 0 y $ = 1.</w:t>
            </w:r>
          </w:p>
        </w:tc>
      </w:tr>
    </w:tbl>
    <w:p w14:paraId="6626B1C2" w14:textId="77777777" w:rsidR="00E6380D" w:rsidRPr="00BB0808" w:rsidRDefault="00E6380D">
      <w:pPr>
        <w:spacing w:after="120"/>
        <w:rPr>
          <w:lang w:val="es-CL"/>
        </w:rPr>
      </w:pPr>
    </w:p>
    <w:p w14:paraId="757E4022" w14:textId="77777777" w:rsidR="00E6380D" w:rsidRPr="00BB0808" w:rsidRDefault="000A0137">
      <w:pPr>
        <w:spacing w:after="120"/>
        <w:rPr>
          <w:lang w:val="es-CL"/>
        </w:rPr>
      </w:pPr>
      <w:r w:rsidRPr="00ED396B">
        <w:rPr>
          <w:b/>
          <w:bCs/>
          <w:sz w:val="19"/>
          <w:lang w:val="es-CL"/>
        </w:rPr>
        <w:t>Desafío de Decodificación</w:t>
      </w:r>
      <w:r w:rsidRPr="00BB0808">
        <w:rPr>
          <w:sz w:val="19"/>
          <w:lang w:val="es-CL"/>
        </w:rPr>
        <w:t>: Deduzca analíticamente las leyes posicionales o de equivalencia que gobiernan este bloque cifrado y resuelva las dos solicitudes obligatorias correspondientes a su fila:</w:t>
      </w:r>
    </w:p>
    <w:p w14:paraId="076F3E55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A) Realice la siguiente operación aritmética de red expresando los pasos intermedios: $$ : # + $ : # : $</w:t>
      </w:r>
    </w:p>
    <w:p w14:paraId="51B6FE99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B) Convierta y declare el valor de la carga final calculado directamente a la escala de Base 10.</w:t>
      </w:r>
    </w:p>
    <w:p w14:paraId="74520480" w14:textId="2D26C4B1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lastRenderedPageBreak/>
        <w:t>Problema 4: Optimización de Inventarios y Gráficos de Videojuegos (Álgebra de Matrices)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1B0299C2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83A94D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Una empresa de desarrollo de software simula el movimiento de objetos tridimensionales en pantalla o procesa tablas complejas de inventarios logísticos en tiempo real mediante arreglos estructurados de datos en celdas matriciales.</w:t>
            </w:r>
          </w:p>
        </w:tc>
      </w:tr>
    </w:tbl>
    <w:p w14:paraId="4DD17673" w14:textId="77777777" w:rsidR="00E6380D" w:rsidRPr="00BB0808" w:rsidRDefault="00E6380D">
      <w:pPr>
        <w:spacing w:after="120"/>
        <w:rPr>
          <w:lang w:val="es-CL"/>
        </w:rPr>
      </w:pPr>
    </w:p>
    <w:p w14:paraId="77BA04D9" w14:textId="77777777" w:rsidR="00E6380D" w:rsidRPr="00BB0808" w:rsidRDefault="000A0137">
      <w:pPr>
        <w:spacing w:after="80"/>
        <w:rPr>
          <w:lang w:val="es-CL"/>
        </w:rPr>
      </w:pPr>
      <w:r w:rsidRPr="00ED396B">
        <w:rPr>
          <w:b/>
          <w:bCs/>
          <w:sz w:val="19"/>
          <w:lang w:val="es-CL"/>
        </w:rPr>
        <w:t>Desafío A</w:t>
      </w:r>
      <w:r w:rsidRPr="00BB0808">
        <w:rPr>
          <w:sz w:val="19"/>
          <w:lang w:val="es-CL"/>
        </w:rPr>
        <w:t xml:space="preserve"> (Igualdad de Matrices): Calcule de forma explícita los valores de las variables ocultas </w:t>
      </w:r>
      <w:r w:rsidRPr="00970DEF">
        <w:rPr>
          <w:b/>
          <w:bCs/>
          <w:i/>
          <w:iCs/>
          <w:sz w:val="19"/>
          <w:lang w:val="es-CL"/>
        </w:rPr>
        <w:t>x</w:t>
      </w:r>
      <w:r w:rsidRPr="00BB0808">
        <w:rPr>
          <w:sz w:val="19"/>
          <w:lang w:val="es-CL"/>
        </w:rPr>
        <w:t xml:space="preserve"> e </w:t>
      </w:r>
      <w:r w:rsidRPr="00970DEF">
        <w:rPr>
          <w:b/>
          <w:bCs/>
          <w:i/>
          <w:iCs/>
          <w:sz w:val="19"/>
          <w:lang w:val="es-CL"/>
        </w:rPr>
        <w:t>y</w:t>
      </w:r>
      <w:r w:rsidRPr="00BB0808">
        <w:rPr>
          <w:sz w:val="19"/>
          <w:lang w:val="es-CL"/>
        </w:rPr>
        <w:t xml:space="preserve"> que provocan que se verifique la igualdad estricta de los siguientes sistemas de control distribuidos de su fila (A = B):</w:t>
      </w:r>
    </w:p>
    <w:p w14:paraId="3658E854" w14:textId="77777777" w:rsidR="00E6380D" w:rsidRPr="00BB0808" w:rsidRDefault="000A0137">
      <w:pPr>
        <w:spacing w:after="160"/>
        <w:jc w:val="center"/>
        <w:rPr>
          <w:lang w:val="es-CL"/>
        </w:rPr>
      </w:pPr>
      <w:r w:rsidRPr="00BB0808">
        <w:rPr>
          <w:rFonts w:ascii="Courier New" w:hAnsi="Courier New"/>
          <w:b/>
          <w:sz w:val="20"/>
          <w:lang w:val="es-CL"/>
        </w:rPr>
        <w:t>A = [ [x/6, 2], [0, 3y/2] ],  B = [ [2 - y/3, 2], [0, -3 + 5x/4] ]</w:t>
      </w:r>
    </w:p>
    <w:p w14:paraId="3094E72B" w14:textId="77777777" w:rsidR="00970DEF" w:rsidRDefault="000A0137" w:rsidP="00970DEF">
      <w:pPr>
        <w:spacing w:after="0"/>
        <w:rPr>
          <w:sz w:val="19"/>
          <w:lang w:val="es-CL"/>
        </w:rPr>
      </w:pPr>
      <w:r w:rsidRPr="00ED396B">
        <w:rPr>
          <w:b/>
          <w:bCs/>
          <w:sz w:val="19"/>
          <w:lang w:val="es-CL"/>
        </w:rPr>
        <w:t>Desafío B</w:t>
      </w:r>
      <w:r w:rsidRPr="00BB0808">
        <w:rPr>
          <w:sz w:val="19"/>
          <w:lang w:val="es-CL"/>
        </w:rPr>
        <w:t xml:space="preserve"> (Operación Matricial): Sean los operadores matriciales de red de tamaño 2x3 y 3x2 respectivamente:</w:t>
      </w:r>
    </w:p>
    <w:p w14:paraId="0BD59CC9" w14:textId="44E216E3" w:rsidR="00E6380D" w:rsidRPr="00BB0808" w:rsidRDefault="000A0137">
      <w:pPr>
        <w:spacing w:after="240"/>
        <w:rPr>
          <w:lang w:val="es-CL"/>
        </w:rPr>
      </w:pPr>
      <w:r w:rsidRPr="00BB0808">
        <w:rPr>
          <w:sz w:val="19"/>
          <w:lang w:val="es-CL"/>
        </w:rPr>
        <w:t xml:space="preserve"> B = [ [-2, 1, 0], [0, 0, -1] ] y C = [ [-1, 2], [0, -3], [0, 1] ]. Calcular la matriz compuesta final mediante el producto: B · C.</w:t>
      </w:r>
    </w:p>
    <w:p w14:paraId="1CEC7C53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5: Protocolos de Encriptación Simétrica (Estructuras Algebraicas Avanzadas)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45"/>
      </w:tblGrid>
      <w:tr w:rsidR="00E6380D" w:rsidRPr="005242D0" w14:paraId="02AEA2C3" w14:textId="77777777" w:rsidTr="00387EF2">
        <w:trPr>
          <w:jc w:val="center"/>
        </w:trPr>
        <w:tc>
          <w:tcPr>
            <w:tcW w:w="8545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6A438F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Para asegurar que un canal de comunicación digital no sufra pérdidas de datos críticos y sea completamente reversible (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desencriptable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), la operación matemática aplicada a los bits transmitidos debe cumplir de manera estricta propiedades algebraicas robustas.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  <w:t>Estructura Operacional a Analizar: Un conjunto de números reales con una operación binaria interna de empaquetado de datos definida algebraicamente de la siguiente forma: a * b = 2a - b.</w:t>
            </w:r>
          </w:p>
        </w:tc>
      </w:tr>
    </w:tbl>
    <w:p w14:paraId="00A6D634" w14:textId="77777777" w:rsidR="00E6380D" w:rsidRPr="00BB0808" w:rsidRDefault="00E6380D">
      <w:pPr>
        <w:spacing w:after="120"/>
        <w:rPr>
          <w:lang w:val="es-CL"/>
        </w:rPr>
      </w:pPr>
    </w:p>
    <w:p w14:paraId="23C60CF6" w14:textId="1B8B1DCF" w:rsidR="00E6380D" w:rsidRPr="00BB0808" w:rsidRDefault="000A0137" w:rsidP="00EB5DE9">
      <w:pPr>
        <w:spacing w:after="400"/>
        <w:rPr>
          <w:lang w:val="es-CL"/>
        </w:rPr>
      </w:pPr>
      <w:r w:rsidRPr="00ED396B">
        <w:rPr>
          <w:b/>
          <w:bCs/>
          <w:sz w:val="19"/>
          <w:lang w:val="es-CL"/>
        </w:rPr>
        <w:t>Desafío Formal</w:t>
      </w:r>
      <w:r w:rsidRPr="00BB0808">
        <w:rPr>
          <w:sz w:val="19"/>
          <w:lang w:val="es-CL"/>
        </w:rPr>
        <w:t>: Determinar formalmente si la operación de orden es conmutativa, demostrando analíticamente si se cumple o no la igualdad del axioma de la Propiedad Conmutativa para todo par de elementos del conjunto.</w:t>
      </w:r>
      <w:r w:rsidRPr="00BB0808">
        <w:rPr>
          <w:lang w:val="es-CL"/>
        </w:rPr>
        <w:br w:type="page"/>
      </w:r>
    </w:p>
    <w:p w14:paraId="7FEBF7B4" w14:textId="77777777" w:rsidR="00E6380D" w:rsidRPr="00BB0808" w:rsidRDefault="000A0137">
      <w:pPr>
        <w:spacing w:after="40"/>
        <w:jc w:val="center"/>
        <w:rPr>
          <w:lang w:val="es-CL"/>
        </w:rPr>
      </w:pPr>
      <w:r w:rsidRPr="00BB0808">
        <w:rPr>
          <w:rFonts w:ascii="Arial" w:hAnsi="Arial"/>
          <w:b/>
          <w:color w:val="1A365D"/>
          <w:sz w:val="28"/>
          <w:lang w:val="es-CL"/>
        </w:rPr>
        <w:lastRenderedPageBreak/>
        <w:t>EVALUACIÓN DE PENSAMIENTO COMPUTACIONAL Y PROGRAMACIÓN</w:t>
      </w:r>
    </w:p>
    <w:p w14:paraId="1A8AB964" w14:textId="43033D54" w:rsidR="00E6380D" w:rsidRPr="00ED396B" w:rsidRDefault="000A0137" w:rsidP="00ED396B">
      <w:pPr>
        <w:spacing w:after="120" w:line="240" w:lineRule="auto"/>
        <w:jc w:val="center"/>
        <w:rPr>
          <w:u w:val="single"/>
          <w:lang w:val="es-CL"/>
        </w:rPr>
      </w:pPr>
      <w:r w:rsidRPr="00ED396B">
        <w:rPr>
          <w:rFonts w:ascii="Arial" w:hAnsi="Arial"/>
          <w:b/>
          <w:color w:val="2B6CB0"/>
          <w:sz w:val="21"/>
          <w:u w:val="single"/>
          <w:lang w:val="es-CL"/>
        </w:rPr>
        <w:t>VERSIÓN EXCLUSIVA: GRUPO 5</w:t>
      </w:r>
    </w:p>
    <w:p w14:paraId="2D9082FA" w14:textId="77777777" w:rsidR="009B554F" w:rsidRPr="004B730E" w:rsidRDefault="009B554F" w:rsidP="009B554F">
      <w:pPr>
        <w:spacing w:after="0" w:line="240" w:lineRule="auto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484"/>
      </w:tblGrid>
      <w:tr w:rsidR="009B554F" w:rsidRPr="005242D0" w14:paraId="7DC014AE" w14:textId="77777777" w:rsidTr="00F01154"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D7CE0" w14:textId="77777777" w:rsidR="009B554F" w:rsidRPr="00BB0808" w:rsidRDefault="009B554F" w:rsidP="00F01154">
            <w:pPr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1A365D"/>
                <w:sz w:val="17"/>
                <w:lang w:val="es-CL"/>
              </w:rPr>
              <w:t>Objetivos (OA)</w:t>
            </w:r>
          </w:p>
        </w:tc>
        <w:tc>
          <w:tcPr>
            <w:tcW w:w="8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C5EDC" w14:textId="77777777" w:rsidR="009B554F" w:rsidRPr="00BB0808" w:rsidRDefault="009B554F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• Conocer, clasificar y utilizar la lógica proposicional estructurada.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Realizar operaciones aritméticas en diversas bases numéricas y sistemas antiguos.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Aplicar álgebra matricial para el modelamiento y transformaciones logísticas.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Reconocer patrones y demostrar formalmente axiomas de estructuras algebraicas.</w:t>
            </w:r>
          </w:p>
        </w:tc>
      </w:tr>
      <w:tr w:rsidR="009B554F" w:rsidRPr="005242D0" w14:paraId="174758AE" w14:textId="77777777" w:rsidTr="00F01154"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65397" w14:textId="77777777" w:rsidR="009B554F" w:rsidRPr="00BB0808" w:rsidRDefault="009B554F" w:rsidP="00F01154">
            <w:pPr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1A365D"/>
                <w:sz w:val="17"/>
                <w:lang w:val="es-CL"/>
              </w:rPr>
              <w:t>Indicadores</w:t>
            </w:r>
          </w:p>
        </w:tc>
        <w:tc>
          <w:tcPr>
            <w:tcW w:w="8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1B5C7" w14:textId="77777777" w:rsidR="009B554F" w:rsidRPr="00BB0808" w:rsidRDefault="009B554F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1. Clasifica enunciados lógicos y formaliza enunciados compuestos con su tabla de verdad.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2. Transforma números entre distintas bases y resuelve ecuaciones aritméticas de red.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3. Resuelve sistemas hallando variables mediante igualdad de matrices y efectúa productos.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4. Demuestra con rigurosidad matemática la validez de axiomas estructurales primarios.</w:t>
            </w:r>
          </w:p>
        </w:tc>
      </w:tr>
    </w:tbl>
    <w:p w14:paraId="2721C655" w14:textId="77777777" w:rsidR="009B554F" w:rsidRPr="00BB0808" w:rsidRDefault="009B554F" w:rsidP="009B554F">
      <w:pPr>
        <w:spacing w:after="8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  <w:tblLayout w:type="fixed"/>
        <w:tblLook w:val="04A0" w:firstRow="1" w:lastRow="0" w:firstColumn="1" w:lastColumn="0" w:noHBand="0" w:noVBand="1"/>
      </w:tblPr>
      <w:tblGrid>
        <w:gridCol w:w="5902"/>
        <w:gridCol w:w="3736"/>
      </w:tblGrid>
      <w:tr w:rsidR="009B554F" w:rsidRPr="00BB0808" w14:paraId="01F4691C" w14:textId="77777777" w:rsidTr="00F01154">
        <w:trPr>
          <w:jc w:val="center"/>
        </w:trPr>
        <w:tc>
          <w:tcPr>
            <w:tcW w:w="5902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26A6B" w14:textId="77777777" w:rsidR="009B554F" w:rsidRDefault="009B554F" w:rsidP="00F01154">
            <w:pPr>
              <w:spacing w:after="0"/>
              <w:rPr>
                <w:rFonts w:ascii="Arial" w:hAnsi="Arial"/>
                <w:b/>
                <w:sz w:val="18"/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Estudiante</w:t>
            </w:r>
            <w:r>
              <w:rPr>
                <w:rFonts w:ascii="Arial" w:hAnsi="Arial"/>
                <w:b/>
                <w:sz w:val="18"/>
                <w:lang w:val="es-CL"/>
              </w:rPr>
              <w:t>s</w:t>
            </w:r>
            <w:r w:rsidRPr="00BB0808">
              <w:rPr>
                <w:rFonts w:ascii="Arial" w:hAnsi="Arial"/>
                <w:b/>
                <w:sz w:val="18"/>
                <w:lang w:val="es-CL"/>
              </w:rPr>
              <w:t xml:space="preserve">: </w:t>
            </w:r>
          </w:p>
          <w:p w14:paraId="1E7965E9" w14:textId="77777777" w:rsidR="009B554F" w:rsidRDefault="009B554F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8"/>
                <w:lang w:val="es-CL"/>
              </w:rPr>
              <w:tab/>
            </w:r>
            <w:r w:rsidRPr="0030171A"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324769B9" w14:textId="77777777" w:rsidR="009B554F" w:rsidRDefault="009B554F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78AF9C05" w14:textId="77777777" w:rsidR="009B554F" w:rsidRDefault="009B554F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04016667" w14:textId="77777777" w:rsidR="009B554F" w:rsidRDefault="009B554F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44C23730" w14:textId="77777777" w:rsidR="009B554F" w:rsidRDefault="009B554F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69CC07FF" w14:textId="77777777" w:rsidR="009B554F" w:rsidRPr="00BB0808" w:rsidRDefault="009B554F" w:rsidP="00F01154">
            <w:pPr>
              <w:tabs>
                <w:tab w:val="left" w:pos="276"/>
                <w:tab w:val="left" w:leader="dot" w:pos="4810"/>
              </w:tabs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BC07D" w14:textId="77777777" w:rsidR="009B554F" w:rsidRPr="00BB0808" w:rsidRDefault="009B554F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8"/>
                <w:lang w:val="es-CL"/>
              </w:rPr>
              <w:t>Fecha: ____/____/2026</w:t>
            </w:r>
          </w:p>
        </w:tc>
      </w:tr>
      <w:tr w:rsidR="009B554F" w:rsidRPr="005242D0" w14:paraId="2F0C1108" w14:textId="77777777" w:rsidTr="00F01154">
        <w:trPr>
          <w:trHeight w:val="692"/>
          <w:jc w:val="center"/>
        </w:trPr>
        <w:tc>
          <w:tcPr>
            <w:tcW w:w="5902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7107A7" w14:textId="77777777" w:rsidR="009B554F" w:rsidRPr="00BB0808" w:rsidRDefault="009B554F" w:rsidP="00F01154">
            <w:pPr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F5927" w14:textId="77777777" w:rsidR="009B554F" w:rsidRDefault="009B554F" w:rsidP="00F01154">
            <w:pPr>
              <w:spacing w:after="0" w:line="480" w:lineRule="auto"/>
              <w:rPr>
                <w:rFonts w:ascii="Arial" w:hAnsi="Arial"/>
                <w:b/>
                <w:sz w:val="18"/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Puntaje Ideal: 100 Pts.</w:t>
            </w:r>
          </w:p>
          <w:p w14:paraId="704C0295" w14:textId="77777777" w:rsidR="009B554F" w:rsidRPr="00BB0808" w:rsidRDefault="009B554F" w:rsidP="00F01154">
            <w:pPr>
              <w:spacing w:after="0" w:line="480" w:lineRule="auto"/>
              <w:rPr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Puntaje Obtenido: ______</w:t>
            </w:r>
          </w:p>
        </w:tc>
      </w:tr>
      <w:tr w:rsidR="009B554F" w:rsidRPr="00BB0808" w14:paraId="5DAC9C99" w14:textId="77777777" w:rsidTr="00F01154">
        <w:trPr>
          <w:trHeight w:val="692"/>
          <w:jc w:val="center"/>
        </w:trPr>
        <w:tc>
          <w:tcPr>
            <w:tcW w:w="5902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61FF7" w14:textId="77777777" w:rsidR="009B554F" w:rsidRPr="00BB0808" w:rsidRDefault="009B554F" w:rsidP="00F01154">
            <w:pPr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5528D" w14:textId="77777777" w:rsidR="009B554F" w:rsidRPr="00BB0808" w:rsidRDefault="009B554F" w:rsidP="00F01154">
            <w:pPr>
              <w:spacing w:after="0"/>
              <w:rPr>
                <w:rFonts w:ascii="Arial" w:hAnsi="Arial"/>
                <w:b/>
                <w:sz w:val="18"/>
                <w:lang w:val="es-CL"/>
              </w:rPr>
            </w:pPr>
            <w:r>
              <w:rPr>
                <w:rFonts w:ascii="Arial" w:hAnsi="Arial"/>
                <w:b/>
                <w:sz w:val="18"/>
                <w:lang w:val="es-CL"/>
              </w:rPr>
              <w:t>NOTA:</w:t>
            </w:r>
          </w:p>
        </w:tc>
      </w:tr>
    </w:tbl>
    <w:p w14:paraId="42008E52" w14:textId="77777777" w:rsidR="009B554F" w:rsidRPr="00BB0808" w:rsidRDefault="009B554F" w:rsidP="009B554F">
      <w:pPr>
        <w:spacing w:after="120"/>
        <w:rPr>
          <w:lang w:val="es-CL"/>
        </w:rPr>
      </w:pPr>
    </w:p>
    <w:p w14:paraId="2A60B97B" w14:textId="77777777" w:rsidR="009B554F" w:rsidRPr="00BB0808" w:rsidRDefault="009B554F" w:rsidP="009B554F">
      <w:pPr>
        <w:spacing w:before="240" w:after="80"/>
        <w:rPr>
          <w:lang w:val="es-CL"/>
        </w:rPr>
      </w:pPr>
      <w:r w:rsidRPr="00BB0808">
        <w:rPr>
          <w:rFonts w:ascii="Arial" w:hAnsi="Arial"/>
          <w:b/>
          <w:color w:val="1A365D"/>
          <w:lang w:val="es-CL"/>
        </w:rPr>
        <w:t>Instrucciones de Desempeño General</w:t>
      </w:r>
    </w:p>
    <w:p w14:paraId="5BB8676B" w14:textId="77777777" w:rsidR="009B554F" w:rsidRPr="00BB0808" w:rsidRDefault="009B554F" w:rsidP="009B554F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Resuelva la totalidad de los problemas de manera colaborativa en una hoja de cuadernillo independiente, manteniendo un registro limpio.</w:t>
      </w:r>
    </w:p>
    <w:p w14:paraId="4C645581" w14:textId="77777777" w:rsidR="009B554F" w:rsidRPr="00BB0808" w:rsidRDefault="009B554F" w:rsidP="009B554F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Debe registrar el desarrollo analítico paso a paso completo de cada ejercicio. Respuestas sin justificación algorítmica no recibirán puntaje.</w:t>
      </w:r>
    </w:p>
    <w:p w14:paraId="40310357" w14:textId="77777777" w:rsidR="009B554F" w:rsidRPr="00BB0808" w:rsidRDefault="009B554F" w:rsidP="009B554F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Explique y fundamente explícitamente los pasos operacionales realizados de acuerdo con las estructuras teóricas correspondientes.</w:t>
      </w:r>
    </w:p>
    <w:p w14:paraId="3359F367" w14:textId="77777777" w:rsidR="009B554F" w:rsidRPr="00BB0808" w:rsidRDefault="009B554F" w:rsidP="009B554F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Se evaluará la precisión matemática, el modelamiento abstracto y la claridad de la conclusión técnica adjunta al problema.</w:t>
      </w:r>
    </w:p>
    <w:p w14:paraId="1CDB853F" w14:textId="77777777" w:rsidR="009B554F" w:rsidRPr="00BB0808" w:rsidRDefault="009B554F" w:rsidP="009B554F">
      <w:pPr>
        <w:spacing w:after="8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3094"/>
        <w:gridCol w:w="1872"/>
        <w:gridCol w:w="1872"/>
        <w:gridCol w:w="2016"/>
      </w:tblGrid>
      <w:tr w:rsidR="009B554F" w:rsidRPr="00BB0808" w14:paraId="0EB48EDD" w14:textId="77777777" w:rsidTr="00F01154">
        <w:trPr>
          <w:jc w:val="center"/>
        </w:trPr>
        <w:tc>
          <w:tcPr>
            <w:tcW w:w="3094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378A9" w14:textId="77777777" w:rsidR="009B554F" w:rsidRPr="00BB0808" w:rsidRDefault="009B554F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Criterio de Evaluación</w:t>
            </w:r>
          </w:p>
        </w:tc>
        <w:tc>
          <w:tcPr>
            <w:tcW w:w="1872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8BCC5" w14:textId="77777777" w:rsidR="009B554F" w:rsidRPr="00BB0808" w:rsidRDefault="009B554F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Modelamiento / Transcripción</w:t>
            </w:r>
          </w:p>
        </w:tc>
        <w:tc>
          <w:tcPr>
            <w:tcW w:w="1872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E8F16" w14:textId="77777777" w:rsidR="009B554F" w:rsidRPr="00BB0808" w:rsidRDefault="009B554F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Desarrollo Algorítmico</w:t>
            </w:r>
          </w:p>
        </w:tc>
        <w:tc>
          <w:tcPr>
            <w:tcW w:w="2016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3F757" w14:textId="77777777" w:rsidR="009B554F" w:rsidRPr="00BB0808" w:rsidRDefault="009B554F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Análisis y Conclusión</w:t>
            </w:r>
          </w:p>
        </w:tc>
      </w:tr>
      <w:tr w:rsidR="009B554F" w:rsidRPr="00BB0808" w14:paraId="6F540014" w14:textId="77777777" w:rsidTr="00F01154">
        <w:trPr>
          <w:jc w:val="center"/>
        </w:trPr>
        <w:tc>
          <w:tcPr>
            <w:tcW w:w="30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967FC" w14:textId="77777777" w:rsidR="009B554F" w:rsidRPr="00BB0808" w:rsidRDefault="009B554F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sz w:val="17"/>
                <w:lang w:val="es-CL"/>
              </w:rPr>
              <w:t xml:space="preserve">Ponderación Máxima (20 </w:t>
            </w:r>
            <w:proofErr w:type="spellStart"/>
            <w:r w:rsidRPr="00BB0808">
              <w:rPr>
                <w:rFonts w:ascii="Arial" w:hAnsi="Arial"/>
                <w:b/>
                <w:sz w:val="17"/>
                <w:lang w:val="es-CL"/>
              </w:rPr>
              <w:t>Pts</w:t>
            </w:r>
            <w:proofErr w:type="spellEnd"/>
            <w:r w:rsidRPr="00BB0808">
              <w:rPr>
                <w:rFonts w:ascii="Arial" w:hAnsi="Arial"/>
                <w:b/>
                <w:sz w:val="17"/>
                <w:lang w:val="es-CL"/>
              </w:rPr>
              <w:t xml:space="preserve"> C/U)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71520" w14:textId="77777777" w:rsidR="009B554F" w:rsidRPr="00BB0808" w:rsidRDefault="009B554F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4 Puntos (20%)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239A6" w14:textId="77777777" w:rsidR="009B554F" w:rsidRPr="00BB0808" w:rsidRDefault="009B554F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10 Puntos (50%)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A8B05" w14:textId="77777777" w:rsidR="009B554F" w:rsidRPr="00BB0808" w:rsidRDefault="009B554F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6 Puntos (30%)</w:t>
            </w:r>
          </w:p>
        </w:tc>
      </w:tr>
    </w:tbl>
    <w:p w14:paraId="0493E120" w14:textId="77777777" w:rsidR="009B554F" w:rsidRDefault="009B554F" w:rsidP="009B554F">
      <w:pPr>
        <w:rPr>
          <w:rFonts w:ascii="Arial" w:hAnsi="Arial"/>
          <w:b/>
          <w:color w:val="2B6CB0"/>
          <w:sz w:val="24"/>
          <w:lang w:val="es-CL"/>
        </w:rPr>
      </w:pPr>
      <w:r>
        <w:rPr>
          <w:rFonts w:ascii="Arial" w:hAnsi="Arial"/>
          <w:b/>
          <w:color w:val="2B6CB0"/>
          <w:sz w:val="24"/>
          <w:lang w:val="es-CL"/>
        </w:rPr>
        <w:br w:type="page"/>
      </w:r>
    </w:p>
    <w:p w14:paraId="383044CB" w14:textId="77777777" w:rsidR="009B554F" w:rsidRPr="00BB0808" w:rsidRDefault="009B554F" w:rsidP="009B554F">
      <w:pPr>
        <w:tabs>
          <w:tab w:val="right" w:pos="10065"/>
        </w:tabs>
        <w:spacing w:before="360"/>
        <w:rPr>
          <w:lang w:val="es-CL"/>
        </w:rPr>
      </w:pPr>
      <w:r w:rsidRPr="00BB0808">
        <w:rPr>
          <w:rFonts w:ascii="Arial" w:hAnsi="Arial"/>
          <w:b/>
          <w:color w:val="2B6CB0"/>
          <w:sz w:val="24"/>
          <w:lang w:val="es-CL"/>
        </w:rPr>
        <w:lastRenderedPageBreak/>
        <w:t xml:space="preserve">Problemas de Aplicación Real </w:t>
      </w:r>
      <w:r>
        <w:rPr>
          <w:rFonts w:ascii="Arial" w:hAnsi="Arial"/>
          <w:b/>
          <w:color w:val="2B6CB0"/>
          <w:sz w:val="24"/>
          <w:lang w:val="es-CL"/>
        </w:rPr>
        <w:tab/>
      </w:r>
      <w:r w:rsidRPr="00BB0808">
        <w:rPr>
          <w:rFonts w:ascii="Arial" w:hAnsi="Arial"/>
          <w:b/>
          <w:color w:val="2B6CB0"/>
          <w:sz w:val="24"/>
          <w:lang w:val="es-CL"/>
        </w:rPr>
        <w:t>(20 Puntos C/U)</w:t>
      </w:r>
    </w:p>
    <w:p w14:paraId="7FDFC3BD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1: El Validador de Seguridad de Software (Lógica Proposicional)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30AAE48D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6520DF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Contexto Aplicado: Estás desarrollando el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backend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 de la aplicación escolar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ConvivencIA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. Para automatizar el módulo de alertas lógicas y privilegios, el motor de seguridad evalúa las sentencias ingresadas por el personal de inspección.</w:t>
            </w:r>
          </w:p>
        </w:tc>
      </w:tr>
    </w:tbl>
    <w:p w14:paraId="270ED163" w14:textId="77777777" w:rsidR="00E6380D" w:rsidRPr="00BB0808" w:rsidRDefault="00E6380D">
      <w:pPr>
        <w:spacing w:after="120"/>
        <w:rPr>
          <w:lang w:val="es-CL"/>
        </w:rPr>
      </w:pPr>
    </w:p>
    <w:p w14:paraId="7E838679" w14:textId="77777777" w:rsidR="00E6380D" w:rsidRPr="00BB0808" w:rsidRDefault="000A0137">
      <w:pPr>
        <w:spacing w:after="120"/>
        <w:rPr>
          <w:lang w:val="es-CL"/>
        </w:rPr>
      </w:pPr>
      <w:r w:rsidRPr="009B554F">
        <w:rPr>
          <w:b/>
          <w:bCs/>
          <w:sz w:val="19"/>
          <w:lang w:val="es-CL"/>
        </w:rPr>
        <w:t>Desafío A</w:t>
      </w:r>
      <w:r w:rsidRPr="00BB0808">
        <w:rPr>
          <w:sz w:val="19"/>
          <w:lang w:val="es-CL"/>
        </w:rPr>
        <w:t>: Analice y clasifique formalmente los siguientes tres ítems del registro, determinando si corresponden a un Enunciado Abierto (EA), un Enunciado No Proposicional (ENP) o una Proposición (P). Para aquellas que clasifique como proposiciones, determine de manera inequívoca su valor de verdad (V o F):</w:t>
      </w:r>
    </w:p>
    <w:p w14:paraId="16CAC30D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1) 5 + 4 × 2 = 18.</w:t>
      </w:r>
    </w:p>
    <w:p w14:paraId="7BA97D32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2) Registre el conflicto escolar de inmediato.</w:t>
      </w:r>
    </w:p>
    <w:p w14:paraId="3034DF33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3) Si x es el administrador principal del sistema informático.</w:t>
      </w:r>
    </w:p>
    <w:p w14:paraId="77638110" w14:textId="52C05E6E" w:rsidR="00E6380D" w:rsidRPr="00BB0808" w:rsidRDefault="000A0137">
      <w:pPr>
        <w:spacing w:before="120"/>
        <w:rPr>
          <w:lang w:val="es-CL"/>
        </w:rPr>
      </w:pPr>
      <w:r w:rsidRPr="009B554F">
        <w:rPr>
          <w:b/>
          <w:bCs/>
          <w:sz w:val="19"/>
          <w:lang w:val="es-CL"/>
        </w:rPr>
        <w:t>Desafío B</w:t>
      </w:r>
      <w:r w:rsidRPr="00BB0808">
        <w:rPr>
          <w:sz w:val="19"/>
          <w:lang w:val="es-CL"/>
        </w:rPr>
        <w:t xml:space="preserve">: Dadas las proposiciones simples del sistema informático: p: 'El servidor central de credenciales está activo' y q: 'El acceso al módulo confidencial es concedido'. Traduzca al lenguaje natural formal y estructure la tabla de verdad completa para la siguiente condición lógica de control asignada: </w:t>
      </w:r>
      <w:r w:rsidRPr="00BB0808">
        <w:rPr>
          <w:b/>
          <w:color w:val="1A365D"/>
          <w:lang w:val="es-CL"/>
        </w:rPr>
        <w:t xml:space="preserve"> p → </w:t>
      </w:r>
      <w:r w:rsidR="00387EF2">
        <w:rPr>
          <w:b/>
          <w:color w:val="1A365D"/>
          <w:lang w:val="es-CL"/>
        </w:rPr>
        <w:sym w:font="Symbol" w:char="F07E"/>
      </w:r>
      <w:r w:rsidR="00387EF2">
        <w:rPr>
          <w:b/>
          <w:color w:val="1A365D"/>
          <w:lang w:val="es-CL"/>
        </w:rPr>
        <w:t xml:space="preserve"> </w:t>
      </w:r>
      <w:r w:rsidRPr="00BB0808">
        <w:rPr>
          <w:b/>
          <w:color w:val="1A365D"/>
          <w:lang w:val="es-CL"/>
        </w:rPr>
        <w:t xml:space="preserve">q </w:t>
      </w:r>
    </w:p>
    <w:p w14:paraId="3F5B4557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2: Arquitectura de Redes y Transmisión de Datos (Sistemas Numéricos)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637EB15D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7FDE44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 enrutador de datos recibe paquetes cuyos encabezados de tamaño y direcciones IP de subred vienen codificados en formatos híbridos de distintas bases numéricas con el propósito expreso de optimizar el ancho de banda del canal.</w:t>
            </w:r>
          </w:p>
        </w:tc>
      </w:tr>
    </w:tbl>
    <w:p w14:paraId="0E6734C0" w14:textId="77777777" w:rsidR="00E6380D" w:rsidRPr="00BB0808" w:rsidRDefault="00E6380D">
      <w:pPr>
        <w:spacing w:after="120"/>
        <w:rPr>
          <w:lang w:val="es-CL"/>
        </w:rPr>
      </w:pPr>
    </w:p>
    <w:p w14:paraId="285F55CF" w14:textId="77777777" w:rsidR="00E6380D" w:rsidRPr="00BB0808" w:rsidRDefault="000A0137">
      <w:pPr>
        <w:spacing w:after="120"/>
        <w:rPr>
          <w:lang w:val="es-CL"/>
        </w:rPr>
      </w:pPr>
      <w:r w:rsidRPr="00660227">
        <w:rPr>
          <w:b/>
          <w:bCs/>
          <w:sz w:val="19"/>
          <w:lang w:val="es-CL"/>
        </w:rPr>
        <w:t>Desafío</w:t>
      </w:r>
      <w:r w:rsidRPr="00BB0808">
        <w:rPr>
          <w:sz w:val="19"/>
          <w:lang w:val="es-CL"/>
        </w:rPr>
        <w:t>: Resuelva detalladamente la operación aritmética de red asignada a su grupo, mostrando de manera clara las conversiones parciales de cada término. Exprese el resultado neto de la carga de tráfico en la escala de Base 3:</w:t>
      </w:r>
    </w:p>
    <w:p w14:paraId="6C6BB88B" w14:textId="77777777" w:rsidR="00E6380D" w:rsidRPr="00BB0808" w:rsidRDefault="000A0137">
      <w:pPr>
        <w:spacing w:before="120" w:after="240"/>
        <w:jc w:val="center"/>
        <w:rPr>
          <w:lang w:val="es-CL"/>
        </w:rPr>
      </w:pPr>
      <w:r w:rsidRPr="00BB0808">
        <w:rPr>
          <w:b/>
          <w:color w:val="1A365D"/>
          <w:lang w:val="es-CL"/>
        </w:rPr>
        <w:t>Carga Total = 222₄ - 135₆</w:t>
      </w:r>
    </w:p>
    <w:p w14:paraId="7B939E3C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3: Criptografía Arqueológica-Digital (Sistemas Inversos y Bases Ocultas)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BB0808" w14:paraId="18C43756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2A59CF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 equipo de analistas de sistemas encuentra fragmentos de código de una civilización antigua que utilizaba estructuras algorítmicas no convencionales para resguardar información crítica del estado.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  <w:t xml:space="preserve">Reglas del Sistema Cifrado: Desciframiento de un manuscrito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criptoaritmético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 digital en el cual se ha descubierto un fragmento incompleto de una adición ejecutada en una base entera desconocida. La operación dice: (a $ &amp;) + ($ a a) = (&amp; a #).</w:t>
            </w:r>
          </w:p>
        </w:tc>
      </w:tr>
    </w:tbl>
    <w:p w14:paraId="3A8BAF9D" w14:textId="77777777" w:rsidR="00E6380D" w:rsidRPr="00BB0808" w:rsidRDefault="00E6380D">
      <w:pPr>
        <w:spacing w:after="120"/>
        <w:rPr>
          <w:lang w:val="es-CL"/>
        </w:rPr>
      </w:pPr>
    </w:p>
    <w:p w14:paraId="1BDCFDEB" w14:textId="77777777" w:rsidR="00E6380D" w:rsidRPr="002B1AF0" w:rsidRDefault="000A0137">
      <w:pPr>
        <w:spacing w:after="120"/>
        <w:rPr>
          <w:sz w:val="28"/>
          <w:szCs w:val="28"/>
          <w:lang w:val="es-CL"/>
        </w:rPr>
      </w:pPr>
      <w:r w:rsidRPr="002B1AF0">
        <w:rPr>
          <w:b/>
          <w:bCs/>
          <w:szCs w:val="28"/>
          <w:lang w:val="es-CL"/>
        </w:rPr>
        <w:t>Desafío de Decodificación</w:t>
      </w:r>
      <w:r w:rsidRPr="002B1AF0">
        <w:rPr>
          <w:szCs w:val="28"/>
          <w:lang w:val="es-CL"/>
        </w:rPr>
        <w:t>: Deduzca analíticamente las leyes posicionales o de equivalencia que gobiernan este bloque cifrado y resuelva las dos solicitudes obligatorias correspondientes a su fila:</w:t>
      </w:r>
    </w:p>
    <w:p w14:paraId="0805D8B9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A) Deducir mediante análisis lógico estructural el valor de la Base Numérica del sistema.</w:t>
      </w:r>
    </w:p>
    <w:p w14:paraId="6357D519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B) Encontrar el dígito indo-arábico equivalente (0 al 9) correspondiente a cada símbolo: a, $, &amp;, y #.</w:t>
      </w:r>
    </w:p>
    <w:p w14:paraId="3B96FA25" w14:textId="0F781219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lastRenderedPageBreak/>
        <w:t>Problema 4: Optimización de Inventarios y Gráficos de Videojuegos (Álgebra de Matrices)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73C940D7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074405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Una empresa de desarrollo de software simula el movimiento de objetos tridimensionales en pantalla o procesa tablas complejas de inventarios logísticos en tiempo real mediante arreglos estructurados de datos en celdas matriciales.</w:t>
            </w:r>
          </w:p>
        </w:tc>
      </w:tr>
    </w:tbl>
    <w:p w14:paraId="0AC96DD2" w14:textId="77777777" w:rsidR="00E6380D" w:rsidRPr="00BB0808" w:rsidRDefault="00E6380D">
      <w:pPr>
        <w:spacing w:after="120"/>
        <w:rPr>
          <w:lang w:val="es-CL"/>
        </w:rPr>
      </w:pPr>
    </w:p>
    <w:p w14:paraId="6C86D28D" w14:textId="77777777" w:rsidR="00E6380D" w:rsidRPr="00BB0808" w:rsidRDefault="000A0137">
      <w:pPr>
        <w:spacing w:after="80"/>
        <w:rPr>
          <w:lang w:val="es-CL"/>
        </w:rPr>
      </w:pPr>
      <w:r w:rsidRPr="00952266">
        <w:rPr>
          <w:b/>
          <w:bCs/>
          <w:sz w:val="19"/>
          <w:lang w:val="es-CL"/>
        </w:rPr>
        <w:t>Desafío A</w:t>
      </w:r>
      <w:r w:rsidRPr="00BB0808">
        <w:rPr>
          <w:sz w:val="19"/>
          <w:lang w:val="es-CL"/>
        </w:rPr>
        <w:t xml:space="preserve"> (Igualdad de Matrices): Calcule de forma explícita los valores de las variables ocultas x e y que provocan que se verifique la igualdad estricta de los siguientes sistemas de control distribuidos de su fila (A = B):</w:t>
      </w:r>
    </w:p>
    <w:p w14:paraId="0B484D15" w14:textId="77777777" w:rsidR="00E6380D" w:rsidRPr="00BB0808" w:rsidRDefault="000A0137">
      <w:pPr>
        <w:spacing w:after="160"/>
        <w:jc w:val="center"/>
        <w:rPr>
          <w:lang w:val="es-CL"/>
        </w:rPr>
      </w:pPr>
      <w:r w:rsidRPr="00BB0808">
        <w:rPr>
          <w:rFonts w:ascii="Courier New" w:hAnsi="Courier New"/>
          <w:b/>
          <w:sz w:val="20"/>
          <w:lang w:val="es-CL"/>
        </w:rPr>
        <w:t>[ [x²+y, 0], [-y, 1] ] + [ [-1, 0], [6x, -1] ] = [ [5x, 0], [3, 0] ]</w:t>
      </w:r>
    </w:p>
    <w:p w14:paraId="6FC1DACB" w14:textId="77777777" w:rsidR="00E6380D" w:rsidRPr="00BB0808" w:rsidRDefault="000A0137">
      <w:pPr>
        <w:spacing w:after="240"/>
        <w:rPr>
          <w:lang w:val="es-CL"/>
        </w:rPr>
      </w:pPr>
      <w:r w:rsidRPr="00952266">
        <w:rPr>
          <w:b/>
          <w:bCs/>
          <w:sz w:val="19"/>
          <w:lang w:val="es-CL"/>
        </w:rPr>
        <w:t>Desafío B</w:t>
      </w:r>
      <w:r w:rsidRPr="00BB0808">
        <w:rPr>
          <w:sz w:val="19"/>
          <w:lang w:val="es-CL"/>
        </w:rPr>
        <w:t xml:space="preserve"> (Operación Matricial): Sean los bloques de memoria matricial: A = [ [1, 0, -1], [2, 1, 3] ] y B = [ [-2, 1, 0], [0, 0, -1] ]. Evalúe rigurosamente si la multiplicación entre dichos arreglos posee sentido algebraico y, de ser factible, calcule explícitamente el producto A · B.</w:t>
      </w:r>
    </w:p>
    <w:p w14:paraId="7AF3987A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5: Protocolos de Encriptación Simétrica (Estructuras Algebraicas Avanzadas)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5FF68577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2D6E8A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Para asegurar que un canal de comunicación digital no sufra pérdidas de datos críticos y sea completamente reversible (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desencriptable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), la operación matemática aplicada a los bits transmitidos debe cumplir de manera estricta propiedades algebraicas robustas.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  <w:t>Estructura Operacional a Analizar: Un canal simétrico con una regla de combinación de señales reales definida mediante la operación binaria matemática: a * b = a/2 + b.</w:t>
            </w:r>
          </w:p>
        </w:tc>
      </w:tr>
    </w:tbl>
    <w:p w14:paraId="0F6AFE46" w14:textId="77777777" w:rsidR="00E6380D" w:rsidRPr="00BB0808" w:rsidRDefault="00E6380D">
      <w:pPr>
        <w:spacing w:after="120"/>
        <w:rPr>
          <w:lang w:val="es-CL"/>
        </w:rPr>
      </w:pPr>
    </w:p>
    <w:p w14:paraId="5300C716" w14:textId="1F1D5F9A" w:rsidR="00E6380D" w:rsidRPr="00C52CC7" w:rsidRDefault="000A0137" w:rsidP="00E4587F">
      <w:pPr>
        <w:spacing w:after="400"/>
        <w:rPr>
          <w:sz w:val="28"/>
          <w:szCs w:val="28"/>
          <w:lang w:val="es-CL"/>
        </w:rPr>
      </w:pPr>
      <w:r w:rsidRPr="00C52CC7">
        <w:rPr>
          <w:b/>
          <w:bCs/>
          <w:szCs w:val="28"/>
          <w:lang w:val="es-CL"/>
        </w:rPr>
        <w:t>Desafío Formal</w:t>
      </w:r>
      <w:r w:rsidRPr="00C52CC7">
        <w:rPr>
          <w:szCs w:val="28"/>
          <w:lang w:val="es-CL"/>
        </w:rPr>
        <w:t>: Determinar si la estructura posee un Elemento Neutro (identidad) válido, analizando minuciosamente su existencia y consistencia tanto por el lado izquierdo como por el derecho de la operación.</w:t>
      </w:r>
      <w:r w:rsidRPr="00C52CC7">
        <w:rPr>
          <w:sz w:val="28"/>
          <w:szCs w:val="28"/>
          <w:lang w:val="es-CL"/>
        </w:rPr>
        <w:br w:type="page"/>
      </w:r>
    </w:p>
    <w:p w14:paraId="5FE26A89" w14:textId="77777777" w:rsidR="00E6380D" w:rsidRPr="00BB0808" w:rsidRDefault="000A0137">
      <w:pPr>
        <w:spacing w:after="40"/>
        <w:jc w:val="center"/>
        <w:rPr>
          <w:lang w:val="es-CL"/>
        </w:rPr>
      </w:pPr>
      <w:r w:rsidRPr="00BB0808">
        <w:rPr>
          <w:rFonts w:ascii="Arial" w:hAnsi="Arial"/>
          <w:b/>
          <w:color w:val="1A365D"/>
          <w:sz w:val="28"/>
          <w:lang w:val="es-CL"/>
        </w:rPr>
        <w:lastRenderedPageBreak/>
        <w:t>EVALUACIÓN DE PENSAMIENTO COMPUTACIONAL Y PROGRAMACIÓN</w:t>
      </w:r>
    </w:p>
    <w:p w14:paraId="0C1E0362" w14:textId="44E969E4" w:rsidR="00E6380D" w:rsidRPr="00D02433" w:rsidRDefault="000A0137" w:rsidP="000C7137">
      <w:pPr>
        <w:spacing w:after="120" w:line="240" w:lineRule="auto"/>
        <w:jc w:val="center"/>
        <w:rPr>
          <w:u w:val="single"/>
          <w:lang w:val="es-CL"/>
        </w:rPr>
      </w:pPr>
      <w:r w:rsidRPr="00D02433">
        <w:rPr>
          <w:rFonts w:ascii="Arial" w:hAnsi="Arial"/>
          <w:b/>
          <w:color w:val="2B6CB0"/>
          <w:sz w:val="21"/>
          <w:u w:val="single"/>
          <w:lang w:val="es-CL"/>
        </w:rPr>
        <w:t>VERSIÓN EXCLUSIVA: GRUPO 6</w:t>
      </w:r>
    </w:p>
    <w:p w14:paraId="5B9A7CBA" w14:textId="77777777" w:rsidR="00C83582" w:rsidRPr="004B730E" w:rsidRDefault="00C83582" w:rsidP="00C83582">
      <w:pPr>
        <w:spacing w:after="0" w:line="240" w:lineRule="auto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484"/>
      </w:tblGrid>
      <w:tr w:rsidR="00C83582" w:rsidRPr="005242D0" w14:paraId="3DF04608" w14:textId="77777777" w:rsidTr="00F01154"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FE089" w14:textId="77777777" w:rsidR="00C83582" w:rsidRPr="00BB0808" w:rsidRDefault="00C83582" w:rsidP="00F01154">
            <w:pPr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1A365D"/>
                <w:sz w:val="17"/>
                <w:lang w:val="es-CL"/>
              </w:rPr>
              <w:t>Objetivos (OA)</w:t>
            </w:r>
          </w:p>
        </w:tc>
        <w:tc>
          <w:tcPr>
            <w:tcW w:w="8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5C702" w14:textId="77777777" w:rsidR="00C83582" w:rsidRPr="00BB0808" w:rsidRDefault="00C83582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• Conocer, clasificar y utilizar la lógica proposicional estructurada.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Realizar operaciones aritméticas en diversas bases numéricas y sistemas antiguos.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Aplicar álgebra matricial para el modelamiento y transformaciones logísticas.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Reconocer patrones y demostrar formalmente axiomas de estructuras algebraicas.</w:t>
            </w:r>
          </w:p>
        </w:tc>
      </w:tr>
      <w:tr w:rsidR="00C83582" w:rsidRPr="005242D0" w14:paraId="4EE9B5A0" w14:textId="77777777" w:rsidTr="00F01154"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B847C" w14:textId="77777777" w:rsidR="00C83582" w:rsidRPr="00BB0808" w:rsidRDefault="00C83582" w:rsidP="00F01154">
            <w:pPr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1A365D"/>
                <w:sz w:val="17"/>
                <w:lang w:val="es-CL"/>
              </w:rPr>
              <w:t>Indicadores</w:t>
            </w:r>
          </w:p>
        </w:tc>
        <w:tc>
          <w:tcPr>
            <w:tcW w:w="8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6723F" w14:textId="77777777" w:rsidR="00C83582" w:rsidRPr="00BB0808" w:rsidRDefault="00C83582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1. Clasifica enunciados lógicos y formaliza enunciados compuestos con su tabla de verdad.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2. Transforma números entre distintas bases y resuelve ecuaciones aritméticas de red.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3. Resuelve sistemas hallando variables mediante igualdad de matrices y efectúa productos.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4. Demuestra con rigurosidad matemática la validez de axiomas estructurales primarios.</w:t>
            </w:r>
          </w:p>
        </w:tc>
      </w:tr>
    </w:tbl>
    <w:p w14:paraId="76E993B0" w14:textId="77777777" w:rsidR="00C83582" w:rsidRPr="00BB0808" w:rsidRDefault="00C83582" w:rsidP="00C83582">
      <w:pPr>
        <w:spacing w:after="8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  <w:tblLayout w:type="fixed"/>
        <w:tblLook w:val="04A0" w:firstRow="1" w:lastRow="0" w:firstColumn="1" w:lastColumn="0" w:noHBand="0" w:noVBand="1"/>
      </w:tblPr>
      <w:tblGrid>
        <w:gridCol w:w="5902"/>
        <w:gridCol w:w="3736"/>
      </w:tblGrid>
      <w:tr w:rsidR="00C83582" w:rsidRPr="00BB0808" w14:paraId="7553E27A" w14:textId="77777777" w:rsidTr="00F01154">
        <w:trPr>
          <w:jc w:val="center"/>
        </w:trPr>
        <w:tc>
          <w:tcPr>
            <w:tcW w:w="5902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3BB99" w14:textId="77777777" w:rsidR="00C83582" w:rsidRDefault="00C83582" w:rsidP="00F01154">
            <w:pPr>
              <w:spacing w:after="0"/>
              <w:rPr>
                <w:rFonts w:ascii="Arial" w:hAnsi="Arial"/>
                <w:b/>
                <w:sz w:val="18"/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Estudiante</w:t>
            </w:r>
            <w:r>
              <w:rPr>
                <w:rFonts w:ascii="Arial" w:hAnsi="Arial"/>
                <w:b/>
                <w:sz w:val="18"/>
                <w:lang w:val="es-CL"/>
              </w:rPr>
              <w:t>s</w:t>
            </w:r>
            <w:r w:rsidRPr="00BB0808">
              <w:rPr>
                <w:rFonts w:ascii="Arial" w:hAnsi="Arial"/>
                <w:b/>
                <w:sz w:val="18"/>
                <w:lang w:val="es-CL"/>
              </w:rPr>
              <w:t xml:space="preserve">: </w:t>
            </w:r>
          </w:p>
          <w:p w14:paraId="4AD0D5BE" w14:textId="77777777" w:rsidR="00C83582" w:rsidRDefault="00C83582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8"/>
                <w:lang w:val="es-CL"/>
              </w:rPr>
              <w:tab/>
            </w:r>
            <w:r w:rsidRPr="0030171A"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48A4A8EC" w14:textId="77777777" w:rsidR="00C83582" w:rsidRDefault="00C83582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6FF149D6" w14:textId="77777777" w:rsidR="00C83582" w:rsidRDefault="00C83582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16AA8A5C" w14:textId="77777777" w:rsidR="00C83582" w:rsidRDefault="00C83582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278AA964" w14:textId="77777777" w:rsidR="00C83582" w:rsidRDefault="00C83582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0D911D20" w14:textId="77777777" w:rsidR="00C83582" w:rsidRPr="00BB0808" w:rsidRDefault="00C83582" w:rsidP="00F01154">
            <w:pPr>
              <w:tabs>
                <w:tab w:val="left" w:pos="276"/>
                <w:tab w:val="left" w:leader="dot" w:pos="4810"/>
              </w:tabs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70628" w14:textId="77777777" w:rsidR="00C83582" w:rsidRPr="00BB0808" w:rsidRDefault="00C83582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8"/>
                <w:lang w:val="es-CL"/>
              </w:rPr>
              <w:t>Fecha: ____/____/2026</w:t>
            </w:r>
          </w:p>
        </w:tc>
      </w:tr>
      <w:tr w:rsidR="00C83582" w:rsidRPr="005242D0" w14:paraId="23312B66" w14:textId="77777777" w:rsidTr="00F01154">
        <w:trPr>
          <w:trHeight w:val="692"/>
          <w:jc w:val="center"/>
        </w:trPr>
        <w:tc>
          <w:tcPr>
            <w:tcW w:w="5902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45A22" w14:textId="77777777" w:rsidR="00C83582" w:rsidRPr="00BB0808" w:rsidRDefault="00C83582" w:rsidP="00F01154">
            <w:pPr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28EE9" w14:textId="77777777" w:rsidR="00C83582" w:rsidRDefault="00C83582" w:rsidP="00F01154">
            <w:pPr>
              <w:spacing w:after="0" w:line="480" w:lineRule="auto"/>
              <w:rPr>
                <w:rFonts w:ascii="Arial" w:hAnsi="Arial"/>
                <w:b/>
                <w:sz w:val="18"/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Puntaje Ideal: 100 Pts.</w:t>
            </w:r>
          </w:p>
          <w:p w14:paraId="4E516233" w14:textId="77777777" w:rsidR="00C83582" w:rsidRPr="00BB0808" w:rsidRDefault="00C83582" w:rsidP="00F01154">
            <w:pPr>
              <w:spacing w:after="0" w:line="480" w:lineRule="auto"/>
              <w:rPr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Puntaje Obtenido: ______</w:t>
            </w:r>
          </w:p>
        </w:tc>
      </w:tr>
      <w:tr w:rsidR="00C83582" w:rsidRPr="00BB0808" w14:paraId="245DB8F1" w14:textId="77777777" w:rsidTr="00F01154">
        <w:trPr>
          <w:trHeight w:val="692"/>
          <w:jc w:val="center"/>
        </w:trPr>
        <w:tc>
          <w:tcPr>
            <w:tcW w:w="5902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ABEF9" w14:textId="77777777" w:rsidR="00C83582" w:rsidRPr="00BB0808" w:rsidRDefault="00C83582" w:rsidP="00F01154">
            <w:pPr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D24E9" w14:textId="77777777" w:rsidR="00C83582" w:rsidRPr="00BB0808" w:rsidRDefault="00C83582" w:rsidP="00F01154">
            <w:pPr>
              <w:spacing w:after="0"/>
              <w:rPr>
                <w:rFonts w:ascii="Arial" w:hAnsi="Arial"/>
                <w:b/>
                <w:sz w:val="18"/>
                <w:lang w:val="es-CL"/>
              </w:rPr>
            </w:pPr>
            <w:r>
              <w:rPr>
                <w:rFonts w:ascii="Arial" w:hAnsi="Arial"/>
                <w:b/>
                <w:sz w:val="18"/>
                <w:lang w:val="es-CL"/>
              </w:rPr>
              <w:t>NOTA:</w:t>
            </w:r>
          </w:p>
        </w:tc>
      </w:tr>
    </w:tbl>
    <w:p w14:paraId="3A8CB52A" w14:textId="77777777" w:rsidR="00C83582" w:rsidRPr="00BB0808" w:rsidRDefault="00C83582" w:rsidP="00C83582">
      <w:pPr>
        <w:spacing w:after="120"/>
        <w:rPr>
          <w:lang w:val="es-CL"/>
        </w:rPr>
      </w:pPr>
    </w:p>
    <w:p w14:paraId="430EEE44" w14:textId="77777777" w:rsidR="00C83582" w:rsidRPr="00BB0808" w:rsidRDefault="00C83582" w:rsidP="00C83582">
      <w:pPr>
        <w:spacing w:before="240" w:after="80"/>
        <w:rPr>
          <w:lang w:val="es-CL"/>
        </w:rPr>
      </w:pPr>
      <w:r w:rsidRPr="00BB0808">
        <w:rPr>
          <w:rFonts w:ascii="Arial" w:hAnsi="Arial"/>
          <w:b/>
          <w:color w:val="1A365D"/>
          <w:lang w:val="es-CL"/>
        </w:rPr>
        <w:t>Instrucciones de Desempeño General</w:t>
      </w:r>
    </w:p>
    <w:p w14:paraId="2ED770A9" w14:textId="77777777" w:rsidR="00C83582" w:rsidRPr="00BB0808" w:rsidRDefault="00C83582" w:rsidP="00C83582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Resuelva la totalidad de los problemas de manera colaborativa en una hoja de cuadernillo independiente, manteniendo un registro limpio.</w:t>
      </w:r>
    </w:p>
    <w:p w14:paraId="1A09C196" w14:textId="77777777" w:rsidR="00C83582" w:rsidRPr="00BB0808" w:rsidRDefault="00C83582" w:rsidP="00C83582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Debe registrar el desarrollo analítico paso a paso completo de cada ejercicio. Respuestas sin justificación algorítmica no recibirán puntaje.</w:t>
      </w:r>
    </w:p>
    <w:p w14:paraId="03546832" w14:textId="77777777" w:rsidR="00C83582" w:rsidRPr="00BB0808" w:rsidRDefault="00C83582" w:rsidP="00C83582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Explique y fundamente explícitamente los pasos operacionales realizados de acuerdo con las estructuras teóricas correspondientes.</w:t>
      </w:r>
    </w:p>
    <w:p w14:paraId="582DEB54" w14:textId="77777777" w:rsidR="00C83582" w:rsidRPr="00BB0808" w:rsidRDefault="00C83582" w:rsidP="00C83582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Se evaluará la precisión matemática, el modelamiento abstracto y la claridad de la conclusión técnica adjunta al problema.</w:t>
      </w:r>
    </w:p>
    <w:p w14:paraId="74A9D2F3" w14:textId="77777777" w:rsidR="00C83582" w:rsidRPr="00BB0808" w:rsidRDefault="00C83582" w:rsidP="00C83582">
      <w:pPr>
        <w:spacing w:after="8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3094"/>
        <w:gridCol w:w="1872"/>
        <w:gridCol w:w="1872"/>
        <w:gridCol w:w="2016"/>
      </w:tblGrid>
      <w:tr w:rsidR="00C83582" w:rsidRPr="00BB0808" w14:paraId="270CE23F" w14:textId="77777777" w:rsidTr="00F01154">
        <w:trPr>
          <w:jc w:val="center"/>
        </w:trPr>
        <w:tc>
          <w:tcPr>
            <w:tcW w:w="3094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EB887" w14:textId="77777777" w:rsidR="00C83582" w:rsidRPr="00BB0808" w:rsidRDefault="00C83582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Criterio de Evaluación</w:t>
            </w:r>
          </w:p>
        </w:tc>
        <w:tc>
          <w:tcPr>
            <w:tcW w:w="1872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9DD72" w14:textId="77777777" w:rsidR="00C83582" w:rsidRPr="00BB0808" w:rsidRDefault="00C83582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Modelamiento / Transcripción</w:t>
            </w:r>
          </w:p>
        </w:tc>
        <w:tc>
          <w:tcPr>
            <w:tcW w:w="1872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1466A" w14:textId="77777777" w:rsidR="00C83582" w:rsidRPr="00BB0808" w:rsidRDefault="00C83582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Desarrollo Algorítmico</w:t>
            </w:r>
          </w:p>
        </w:tc>
        <w:tc>
          <w:tcPr>
            <w:tcW w:w="2016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72ED7" w14:textId="77777777" w:rsidR="00C83582" w:rsidRPr="00BB0808" w:rsidRDefault="00C83582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Análisis y Conclusión</w:t>
            </w:r>
          </w:p>
        </w:tc>
      </w:tr>
      <w:tr w:rsidR="00C83582" w:rsidRPr="00BB0808" w14:paraId="10FA32F2" w14:textId="77777777" w:rsidTr="00F01154">
        <w:trPr>
          <w:jc w:val="center"/>
        </w:trPr>
        <w:tc>
          <w:tcPr>
            <w:tcW w:w="30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05358" w14:textId="77777777" w:rsidR="00C83582" w:rsidRPr="00BB0808" w:rsidRDefault="00C83582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sz w:val="17"/>
                <w:lang w:val="es-CL"/>
              </w:rPr>
              <w:t xml:space="preserve">Ponderación Máxima (20 </w:t>
            </w:r>
            <w:proofErr w:type="spellStart"/>
            <w:r w:rsidRPr="00BB0808">
              <w:rPr>
                <w:rFonts w:ascii="Arial" w:hAnsi="Arial"/>
                <w:b/>
                <w:sz w:val="17"/>
                <w:lang w:val="es-CL"/>
              </w:rPr>
              <w:t>Pts</w:t>
            </w:r>
            <w:proofErr w:type="spellEnd"/>
            <w:r w:rsidRPr="00BB0808">
              <w:rPr>
                <w:rFonts w:ascii="Arial" w:hAnsi="Arial"/>
                <w:b/>
                <w:sz w:val="17"/>
                <w:lang w:val="es-CL"/>
              </w:rPr>
              <w:t xml:space="preserve"> C/U)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A2340" w14:textId="77777777" w:rsidR="00C83582" w:rsidRPr="00BB0808" w:rsidRDefault="00C83582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4 Puntos (20%)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6FE48" w14:textId="77777777" w:rsidR="00C83582" w:rsidRPr="00BB0808" w:rsidRDefault="00C83582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10 Puntos (50%)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5D430" w14:textId="77777777" w:rsidR="00C83582" w:rsidRPr="00BB0808" w:rsidRDefault="00C83582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6 Puntos (30%)</w:t>
            </w:r>
          </w:p>
        </w:tc>
      </w:tr>
    </w:tbl>
    <w:p w14:paraId="69812AE7" w14:textId="77777777" w:rsidR="00C83582" w:rsidRDefault="00C83582" w:rsidP="00C83582">
      <w:pPr>
        <w:rPr>
          <w:rFonts w:ascii="Arial" w:hAnsi="Arial"/>
          <w:b/>
          <w:color w:val="2B6CB0"/>
          <w:sz w:val="24"/>
          <w:lang w:val="es-CL"/>
        </w:rPr>
      </w:pPr>
      <w:r>
        <w:rPr>
          <w:rFonts w:ascii="Arial" w:hAnsi="Arial"/>
          <w:b/>
          <w:color w:val="2B6CB0"/>
          <w:sz w:val="24"/>
          <w:lang w:val="es-CL"/>
        </w:rPr>
        <w:br w:type="page"/>
      </w:r>
    </w:p>
    <w:p w14:paraId="1B57DA94" w14:textId="77777777" w:rsidR="00C83582" w:rsidRPr="00BB0808" w:rsidRDefault="00C83582" w:rsidP="00C83582">
      <w:pPr>
        <w:tabs>
          <w:tab w:val="right" w:pos="10065"/>
        </w:tabs>
        <w:spacing w:before="360"/>
        <w:rPr>
          <w:lang w:val="es-CL"/>
        </w:rPr>
      </w:pPr>
      <w:r w:rsidRPr="00BB0808">
        <w:rPr>
          <w:rFonts w:ascii="Arial" w:hAnsi="Arial"/>
          <w:b/>
          <w:color w:val="2B6CB0"/>
          <w:sz w:val="24"/>
          <w:lang w:val="es-CL"/>
        </w:rPr>
        <w:lastRenderedPageBreak/>
        <w:t xml:space="preserve">Problemas de Aplicación Real </w:t>
      </w:r>
      <w:r>
        <w:rPr>
          <w:rFonts w:ascii="Arial" w:hAnsi="Arial"/>
          <w:b/>
          <w:color w:val="2B6CB0"/>
          <w:sz w:val="24"/>
          <w:lang w:val="es-CL"/>
        </w:rPr>
        <w:tab/>
      </w:r>
      <w:r w:rsidRPr="00BB0808">
        <w:rPr>
          <w:rFonts w:ascii="Arial" w:hAnsi="Arial"/>
          <w:b/>
          <w:color w:val="2B6CB0"/>
          <w:sz w:val="24"/>
          <w:lang w:val="es-CL"/>
        </w:rPr>
        <w:t>(20 Puntos C/U)</w:t>
      </w:r>
    </w:p>
    <w:p w14:paraId="383B0997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1: El Validador de Seguridad de Software (Lógica Proposicional)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2C31B7D7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BEBB2A8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Contexto Aplicado: Estás desarrollando el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backend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 de la aplicación escolar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ConvivencIA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. Para automatizar el módulo de alertas lógicas y privilegios, el motor de seguridad evalúa las sentencias ingresadas por el personal de inspección.</w:t>
            </w:r>
          </w:p>
        </w:tc>
      </w:tr>
    </w:tbl>
    <w:p w14:paraId="0A6680A9" w14:textId="77777777" w:rsidR="00E6380D" w:rsidRPr="00BB0808" w:rsidRDefault="00E6380D">
      <w:pPr>
        <w:spacing w:after="120"/>
        <w:rPr>
          <w:lang w:val="es-CL"/>
        </w:rPr>
      </w:pPr>
    </w:p>
    <w:p w14:paraId="196286CC" w14:textId="77777777" w:rsidR="00E6380D" w:rsidRPr="00BB0808" w:rsidRDefault="000A0137">
      <w:pPr>
        <w:spacing w:after="120"/>
        <w:rPr>
          <w:lang w:val="es-CL"/>
        </w:rPr>
      </w:pPr>
      <w:r w:rsidRPr="001C1EBD">
        <w:rPr>
          <w:b/>
          <w:bCs/>
          <w:sz w:val="19"/>
          <w:lang w:val="es-CL"/>
        </w:rPr>
        <w:t>Desafío A</w:t>
      </w:r>
      <w:r w:rsidRPr="00BB0808">
        <w:rPr>
          <w:sz w:val="19"/>
          <w:lang w:val="es-CL"/>
        </w:rPr>
        <w:t>: Analice y clasifique formalmente los siguientes tres ítems del registro, determinando si corresponden a un Enunciado Abierto (EA), un Enunciado No Proposicional (ENP) o una Proposición (P). Para aquellas que clasifique como proposiciones, determine de manera inequívoca su valor de verdad (V o F):</w:t>
      </w:r>
    </w:p>
    <w:p w14:paraId="73DA0ACF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1) ¿Cuántos usuarios están conectados simultáneamente?</w:t>
      </w:r>
    </w:p>
    <w:p w14:paraId="0EDDAB14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2) x - 12 = 40.</w:t>
      </w:r>
    </w:p>
    <w:p w14:paraId="68F8C5C0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3) Valparaíso es una ciudad de la República de Argentina.</w:t>
      </w:r>
    </w:p>
    <w:p w14:paraId="2AC74C64" w14:textId="5C495C38" w:rsidR="00E6380D" w:rsidRPr="00BB0808" w:rsidRDefault="000A0137">
      <w:pPr>
        <w:spacing w:before="120"/>
        <w:rPr>
          <w:lang w:val="es-CL"/>
        </w:rPr>
      </w:pPr>
      <w:r w:rsidRPr="001C1EBD">
        <w:rPr>
          <w:b/>
          <w:bCs/>
          <w:sz w:val="19"/>
          <w:lang w:val="es-CL"/>
        </w:rPr>
        <w:t>Desafío B</w:t>
      </w:r>
      <w:r w:rsidRPr="00BB0808">
        <w:rPr>
          <w:sz w:val="19"/>
          <w:lang w:val="es-CL"/>
        </w:rPr>
        <w:t xml:space="preserve">: Dadas las proposiciones simples del sistema informático: p: 'El servidor central de credenciales está activo' y q: 'El acceso al módulo confidencial es concedido'. Traduzca al lenguaje natural formal y estructure la tabla de verdad completa para la siguiente condición lógica de control asignada: </w:t>
      </w:r>
      <w:r w:rsidRPr="00BB0808">
        <w:rPr>
          <w:b/>
          <w:color w:val="1A365D"/>
          <w:lang w:val="es-CL"/>
        </w:rPr>
        <w:t xml:space="preserve"> </w:t>
      </w:r>
      <w:r w:rsidR="00CC74EE">
        <w:rPr>
          <w:b/>
          <w:color w:val="1A365D"/>
          <w:lang w:val="es-CL"/>
        </w:rPr>
        <w:sym w:font="Symbol" w:char="F07E"/>
      </w:r>
      <w:r w:rsidR="00CC74EE">
        <w:rPr>
          <w:b/>
          <w:color w:val="1A365D"/>
          <w:lang w:val="es-CL"/>
        </w:rPr>
        <w:t xml:space="preserve"> </w:t>
      </w:r>
      <w:r w:rsidRPr="00BB0808">
        <w:rPr>
          <w:b/>
          <w:color w:val="1A365D"/>
          <w:lang w:val="es-CL"/>
        </w:rPr>
        <w:t xml:space="preserve">p ∨ q </w:t>
      </w:r>
    </w:p>
    <w:p w14:paraId="3ACA528C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2: Arquitectura de Redes y Transmisión de Datos (Sistemas Numéricos)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321461C7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CDA3DD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 enrutador de datos recibe paquetes cuyos encabezados de tamaño y direcciones IP de subred vienen codificados en formatos híbridos de distintas bases numéricas con el propósito expreso de optimizar el ancho de banda del canal.</w:t>
            </w:r>
          </w:p>
        </w:tc>
      </w:tr>
    </w:tbl>
    <w:p w14:paraId="52F7D8F2" w14:textId="77777777" w:rsidR="00E6380D" w:rsidRPr="00BB0808" w:rsidRDefault="00E6380D">
      <w:pPr>
        <w:spacing w:after="120"/>
        <w:rPr>
          <w:lang w:val="es-CL"/>
        </w:rPr>
      </w:pPr>
    </w:p>
    <w:p w14:paraId="094AAAF6" w14:textId="77777777" w:rsidR="00E6380D" w:rsidRPr="00BB0808" w:rsidRDefault="000A0137">
      <w:pPr>
        <w:spacing w:after="120"/>
        <w:rPr>
          <w:lang w:val="es-CL"/>
        </w:rPr>
      </w:pPr>
      <w:r w:rsidRPr="001C1EBD">
        <w:rPr>
          <w:b/>
          <w:bCs/>
          <w:sz w:val="19"/>
          <w:lang w:val="es-CL"/>
        </w:rPr>
        <w:t>Desafío</w:t>
      </w:r>
      <w:r w:rsidRPr="00BB0808">
        <w:rPr>
          <w:sz w:val="19"/>
          <w:lang w:val="es-CL"/>
        </w:rPr>
        <w:t>: Resuelva detalladamente la operación aritmética de red asignada a su grupo, mostrando de manera clara las conversiones parciales de cada término. Exprese el resultado neto de la carga de tráfico en la escala de Base 9:</w:t>
      </w:r>
    </w:p>
    <w:p w14:paraId="108D5A30" w14:textId="77777777" w:rsidR="00E6380D" w:rsidRPr="00BB0808" w:rsidRDefault="000A0137">
      <w:pPr>
        <w:spacing w:before="120" w:after="240"/>
        <w:jc w:val="center"/>
        <w:rPr>
          <w:lang w:val="es-CL"/>
        </w:rPr>
      </w:pPr>
      <w:r w:rsidRPr="00BB0808">
        <w:rPr>
          <w:b/>
          <w:color w:val="1A365D"/>
          <w:lang w:val="es-CL"/>
        </w:rPr>
        <w:t>Carga Total = 175₈ - 231₅</w:t>
      </w:r>
    </w:p>
    <w:p w14:paraId="19C9AD78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3: Criptografía Arqueológica-Digital (Sistemas Inversos y Bases Ocultas)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3CE74DB1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1099C0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 equipo de analistas de sistemas encuentra fragmentos de código de una civilización antigua que utilizaba estructuras algorítmicas no convencionales para resguardar información crítica del estado.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  <w:t xml:space="preserve">Reglas del Sistema Cifrado: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Criptoaritmética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 de bases ocultas. Se ha recuperado un fragmento de código de suma que utiliza letras abstractas en lugar de dígitos en un sistema numérico consistente: (G D E) + (B C F) = (B A G C).</w:t>
            </w:r>
          </w:p>
        </w:tc>
      </w:tr>
    </w:tbl>
    <w:p w14:paraId="109C4B35" w14:textId="77777777" w:rsidR="00E6380D" w:rsidRPr="00BB0808" w:rsidRDefault="00E6380D">
      <w:pPr>
        <w:spacing w:after="120"/>
        <w:rPr>
          <w:lang w:val="es-CL"/>
        </w:rPr>
      </w:pPr>
    </w:p>
    <w:p w14:paraId="56FDE3CE" w14:textId="77777777" w:rsidR="00E6380D" w:rsidRPr="00BB0808" w:rsidRDefault="000A0137">
      <w:pPr>
        <w:spacing w:after="120"/>
        <w:rPr>
          <w:lang w:val="es-CL"/>
        </w:rPr>
      </w:pPr>
      <w:r w:rsidRPr="001C1EBD">
        <w:rPr>
          <w:b/>
          <w:bCs/>
          <w:sz w:val="19"/>
          <w:lang w:val="es-CL"/>
        </w:rPr>
        <w:t>Desafío de Decodificación</w:t>
      </w:r>
      <w:r w:rsidRPr="00BB0808">
        <w:rPr>
          <w:sz w:val="19"/>
          <w:lang w:val="es-CL"/>
        </w:rPr>
        <w:t>: Deduzca analíticamente las leyes posicionales o de equivalencia que gobiernan este bloque cifrado y resuelva las dos solicitudes obligatorias correspondientes a su fila:</w:t>
      </w:r>
    </w:p>
    <w:p w14:paraId="65192E79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A) Determinar analíticamente la Base Numérica en la cual se efectúa la adición criptográfica.</w:t>
      </w:r>
    </w:p>
    <w:p w14:paraId="1218D398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B) Revelar las correspondencias numéricas únicas de cada una de las variables literales involucradas.</w:t>
      </w:r>
    </w:p>
    <w:p w14:paraId="5D7A1674" w14:textId="1C80D193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lastRenderedPageBreak/>
        <w:t>Problema 4: Optimización de Inventarios y Gráficos de Videojuegos (Álgebra de Matrices)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66256008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BC4EBC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Una empresa de desarrollo de software simula el movimiento de objetos tridimensionales en pantalla o procesa tablas complejas de inventarios logísticos en tiempo real mediante arreglos estructurados de datos en celdas matriciales.</w:t>
            </w:r>
          </w:p>
        </w:tc>
      </w:tr>
    </w:tbl>
    <w:p w14:paraId="42E1F5A9" w14:textId="77777777" w:rsidR="00E6380D" w:rsidRPr="00BB0808" w:rsidRDefault="00E6380D">
      <w:pPr>
        <w:spacing w:after="120"/>
        <w:rPr>
          <w:lang w:val="es-CL"/>
        </w:rPr>
      </w:pPr>
    </w:p>
    <w:p w14:paraId="719A3DAB" w14:textId="77777777" w:rsidR="00E6380D" w:rsidRPr="00BB0808" w:rsidRDefault="000A0137">
      <w:pPr>
        <w:spacing w:after="80"/>
        <w:rPr>
          <w:lang w:val="es-CL"/>
        </w:rPr>
      </w:pPr>
      <w:r w:rsidRPr="00FE651A">
        <w:rPr>
          <w:b/>
          <w:bCs/>
          <w:sz w:val="19"/>
          <w:lang w:val="es-CL"/>
        </w:rPr>
        <w:t>Desafío A</w:t>
      </w:r>
      <w:r w:rsidRPr="00BB0808">
        <w:rPr>
          <w:sz w:val="19"/>
          <w:lang w:val="es-CL"/>
        </w:rPr>
        <w:t xml:space="preserve"> (Igualdad de Matrices): Calcule de forma explícita los valores de las variables ocultas x e y que provocan que se verifique la igualdad estricta de los siguientes sistemas de control distribuidos de su fila (A = B):</w:t>
      </w:r>
    </w:p>
    <w:p w14:paraId="453CAAD4" w14:textId="77777777" w:rsidR="00E6380D" w:rsidRPr="00BB0808" w:rsidRDefault="000A0137">
      <w:pPr>
        <w:spacing w:after="160"/>
        <w:jc w:val="center"/>
        <w:rPr>
          <w:lang w:val="es-CL"/>
        </w:rPr>
      </w:pPr>
      <w:r w:rsidRPr="00BB0808">
        <w:rPr>
          <w:rFonts w:ascii="Courier New" w:hAnsi="Courier New"/>
          <w:b/>
          <w:sz w:val="20"/>
          <w:lang w:val="es-CL"/>
        </w:rPr>
        <w:t>[ [2x-1, 5], [-3, y-2] ] - [ [4, -y-3], [x, -2] ] = [ [1, 7], [-3, -1] ]</w:t>
      </w:r>
    </w:p>
    <w:p w14:paraId="43725B76" w14:textId="77777777" w:rsidR="00E6380D" w:rsidRPr="00BB0808" w:rsidRDefault="000A0137">
      <w:pPr>
        <w:spacing w:after="240"/>
        <w:rPr>
          <w:lang w:val="es-CL"/>
        </w:rPr>
      </w:pPr>
      <w:r w:rsidRPr="00FE651A">
        <w:rPr>
          <w:b/>
          <w:bCs/>
          <w:sz w:val="19"/>
          <w:lang w:val="es-CL"/>
        </w:rPr>
        <w:t>Desafío B</w:t>
      </w:r>
      <w:r w:rsidRPr="00BB0808">
        <w:rPr>
          <w:sz w:val="19"/>
          <w:lang w:val="es-CL"/>
        </w:rPr>
        <w:t xml:space="preserve"> (Operación Matricial): Dadas las especificaciones del Grupo 1 con las matrices: A = [ [1, 3, -1], [2, 5, 8] ] y B = [ [2, 0, 4], [1, 0, 2] ]. Calcular el estado agregado del sistema determinando la matriz suma lineal elemental: A + B.</w:t>
      </w:r>
    </w:p>
    <w:p w14:paraId="152B8C8B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5: Protocolos de Encriptación Simétrica (Estructuras Algebraicas Avanzadas)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2E1EA948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BB7FB2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Para asegurar que un canal de comunicación digital no sufra pérdidas de datos críticos y sea completamente reversible (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desencriptable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), la operación matemática aplicada a los bits transmitidos debe cumplir de manera estricta propiedades algebraicas robustas.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  <w:t xml:space="preserve">Estructura Operacional a Analizar: Un protocolo criptográfico basado en un conjunto finito cerrado de señales discretas G = </w:t>
            </w:r>
            <w:r w:rsidRPr="00D12CBC">
              <w:rPr>
                <w:rFonts w:ascii="Arial" w:hAnsi="Arial"/>
                <w:iCs/>
                <w:color w:val="2D3748"/>
                <w:sz w:val="19"/>
                <w:lang w:val="es-CL"/>
              </w:rPr>
              <w:t>{</w:t>
            </w:r>
            <w:r w:rsidRPr="00D12CBC">
              <w:rPr>
                <w:rFonts w:ascii="Arial" w:hAnsi="Arial"/>
                <w:iCs/>
                <w:color w:val="2D3748"/>
                <w:sz w:val="19"/>
                <w:lang w:val="es-CL"/>
              </w:rPr>
              <w:t>⬜</w:t>
            </w:r>
            <w:r w:rsidRPr="00D12CBC">
              <w:rPr>
                <w:rFonts w:ascii="Arial" w:hAnsi="Arial"/>
                <w:iCs/>
                <w:color w:val="2D3748"/>
                <w:sz w:val="19"/>
                <w:lang w:val="es-CL"/>
              </w:rPr>
              <w:t xml:space="preserve">, </w:t>
            </w:r>
            <w:r w:rsidRPr="00D12CBC">
              <w:rPr>
                <w:rFonts w:ascii="Arial" w:hAnsi="Arial"/>
                <w:iCs/>
                <w:color w:val="2D3748"/>
                <w:sz w:val="19"/>
                <w:lang w:val="es-CL"/>
              </w:rPr>
              <w:t>🟢</w:t>
            </w:r>
            <w:r w:rsidRPr="00D12CBC">
              <w:rPr>
                <w:rFonts w:ascii="Arial" w:hAnsi="Arial"/>
                <w:iCs/>
                <w:color w:val="2D3748"/>
                <w:sz w:val="19"/>
                <w:lang w:val="es-CL"/>
              </w:rPr>
              <w:t>, Δ}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 cuya operación se rige estrictamente por una tabla de Cayley simétrica con identidad Δ.</w:t>
            </w:r>
          </w:p>
        </w:tc>
      </w:tr>
    </w:tbl>
    <w:p w14:paraId="6950EBEC" w14:textId="77777777" w:rsidR="00E6380D" w:rsidRDefault="00E6380D">
      <w:pPr>
        <w:spacing w:after="120"/>
        <w:rPr>
          <w:lang w:val="es-CL"/>
        </w:rPr>
      </w:pPr>
    </w:p>
    <w:tbl>
      <w:tblPr>
        <w:tblpPr w:leftFromText="141" w:rightFromText="141" w:vertAnchor="text" w:tblpY="1"/>
        <w:tblOverlap w:val="never"/>
        <w:tblW w:w="1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"/>
        <w:gridCol w:w="351"/>
        <w:gridCol w:w="351"/>
        <w:gridCol w:w="351"/>
      </w:tblGrid>
      <w:tr w:rsidR="00B5784C" w:rsidRPr="00D12CBC" w14:paraId="6099809C" w14:textId="77777777" w:rsidTr="000F4163">
        <w:trPr>
          <w:trHeight w:val="283"/>
        </w:trPr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494814" w14:textId="77777777" w:rsidR="00B5784C" w:rsidRPr="00D12CBC" w:rsidRDefault="00B5784C" w:rsidP="000F4163">
            <w:pPr>
              <w:spacing w:after="0" w:line="240" w:lineRule="auto"/>
              <w:jc w:val="center"/>
              <w:rPr>
                <w:lang w:val="es-CL"/>
              </w:rPr>
            </w:pPr>
            <w:r w:rsidRPr="00D12CBC">
              <w:rPr>
                <w:lang w:val="es-CL"/>
              </w:rPr>
              <w:t>⋆</w:t>
            </w:r>
          </w:p>
        </w:tc>
        <w:tc>
          <w:tcPr>
            <w:tcW w:w="35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5F0FCA" w14:textId="77777777" w:rsidR="00B5784C" w:rsidRPr="00D12CBC" w:rsidRDefault="00B5784C" w:rsidP="000F4163">
            <w:pPr>
              <w:spacing w:after="0" w:line="240" w:lineRule="auto"/>
              <w:jc w:val="center"/>
              <w:rPr>
                <w:lang w:val="es-CL"/>
              </w:rPr>
            </w:pPr>
            <w:r w:rsidRPr="00D12CBC">
              <w:rPr>
                <w:lang w:val="es-CL"/>
              </w:rPr>
              <w:t>Δ</w:t>
            </w: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EDA123" w14:textId="7EC24616" w:rsidR="00B5784C" w:rsidRPr="00D12CBC" w:rsidRDefault="00D12CBC" w:rsidP="000F4163">
            <w:pPr>
              <w:spacing w:after="0" w:line="240" w:lineRule="auto"/>
              <w:jc w:val="center"/>
              <w:rPr>
                <w:lang w:val="es-CL"/>
              </w:rPr>
            </w:pPr>
            <w:r w:rsidRPr="00D12CBC">
              <w:rPr>
                <w:rFonts w:ascii="Segoe UI Emoji" w:hAnsi="Segoe UI Emoji" w:cs="Segoe UI Emoji"/>
                <w:color w:val="2D3748"/>
                <w:sz w:val="19"/>
                <w:lang w:val="es-CL"/>
              </w:rPr>
              <w:t>⬜</w:t>
            </w:r>
          </w:p>
        </w:tc>
        <w:tc>
          <w:tcPr>
            <w:tcW w:w="3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4B6CCB" w14:textId="0B764542" w:rsidR="00B5784C" w:rsidRPr="00D12CBC" w:rsidRDefault="00D12CBC" w:rsidP="000F4163">
            <w:pPr>
              <w:spacing w:after="0" w:line="240" w:lineRule="auto"/>
              <w:jc w:val="center"/>
              <w:rPr>
                <w:lang w:val="es-CL"/>
              </w:rPr>
            </w:pPr>
            <w:r w:rsidRPr="00D12CBC">
              <w:rPr>
                <w:rFonts w:ascii="Segoe UI Emoji" w:hAnsi="Segoe UI Emoji" w:cs="Segoe UI Emoji"/>
                <w:color w:val="2D3748"/>
                <w:sz w:val="19"/>
                <w:lang w:val="es-CL"/>
              </w:rPr>
              <w:t>🟢</w:t>
            </w:r>
          </w:p>
        </w:tc>
      </w:tr>
      <w:tr w:rsidR="00B5784C" w:rsidRPr="00D12CBC" w14:paraId="0365AF18" w14:textId="77777777" w:rsidTr="000F4163">
        <w:trPr>
          <w:trHeight w:val="283"/>
        </w:trPr>
        <w:tc>
          <w:tcPr>
            <w:tcW w:w="351" w:type="dxa"/>
            <w:tcBorders>
              <w:top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E7CAD8" w14:textId="77777777" w:rsidR="00B5784C" w:rsidRPr="00D12CBC" w:rsidRDefault="00B5784C" w:rsidP="000F4163">
            <w:pPr>
              <w:spacing w:after="0" w:line="240" w:lineRule="auto"/>
              <w:jc w:val="center"/>
              <w:rPr>
                <w:lang w:val="es-CL"/>
              </w:rPr>
            </w:pPr>
            <w:r w:rsidRPr="00D12CBC">
              <w:rPr>
                <w:lang w:val="es-CL"/>
              </w:rPr>
              <w:t>Δ</w:t>
            </w:r>
          </w:p>
        </w:tc>
        <w:tc>
          <w:tcPr>
            <w:tcW w:w="351" w:type="dxa"/>
            <w:tcBorders>
              <w:top w:val="single" w:sz="12" w:space="0" w:color="auto"/>
              <w:lef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5DA913" w14:textId="77777777" w:rsidR="00B5784C" w:rsidRPr="00D12CBC" w:rsidRDefault="00B5784C" w:rsidP="000F4163">
            <w:pPr>
              <w:spacing w:after="0" w:line="240" w:lineRule="auto"/>
              <w:jc w:val="center"/>
              <w:rPr>
                <w:lang w:val="es-CL"/>
              </w:rPr>
            </w:pPr>
            <w:r w:rsidRPr="00D12CBC">
              <w:rPr>
                <w:lang w:val="es-CL"/>
              </w:rPr>
              <w:t>Δ</w:t>
            </w:r>
          </w:p>
        </w:tc>
        <w:tc>
          <w:tcPr>
            <w:tcW w:w="351" w:type="dxa"/>
            <w:tcBorders>
              <w:top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2BE0E5" w14:textId="293E84D5" w:rsidR="00B5784C" w:rsidRPr="00D12CBC" w:rsidRDefault="00D12CBC" w:rsidP="000F4163">
            <w:pPr>
              <w:spacing w:after="0" w:line="240" w:lineRule="auto"/>
              <w:jc w:val="center"/>
              <w:rPr>
                <w:lang w:val="es-CL"/>
              </w:rPr>
            </w:pPr>
            <w:r w:rsidRPr="00D12CBC">
              <w:rPr>
                <w:rFonts w:ascii="Segoe UI Emoji" w:hAnsi="Segoe UI Emoji" w:cs="Segoe UI Emoji"/>
                <w:color w:val="2D3748"/>
                <w:sz w:val="19"/>
                <w:lang w:val="es-CL"/>
              </w:rPr>
              <w:t>⬜</w:t>
            </w:r>
          </w:p>
        </w:tc>
        <w:tc>
          <w:tcPr>
            <w:tcW w:w="351" w:type="dxa"/>
            <w:tcBorders>
              <w:top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5F845C" w14:textId="776299FB" w:rsidR="00B5784C" w:rsidRPr="00D12CBC" w:rsidRDefault="00D12CBC" w:rsidP="000F4163">
            <w:pPr>
              <w:spacing w:after="0" w:line="240" w:lineRule="auto"/>
              <w:jc w:val="center"/>
              <w:rPr>
                <w:lang w:val="es-CL"/>
              </w:rPr>
            </w:pPr>
            <w:r w:rsidRPr="00D12CBC">
              <w:rPr>
                <w:rFonts w:ascii="Segoe UI Emoji" w:hAnsi="Segoe UI Emoji" w:cs="Segoe UI Emoji"/>
                <w:color w:val="2D3748"/>
                <w:sz w:val="19"/>
                <w:lang w:val="es-CL"/>
              </w:rPr>
              <w:t>🟢</w:t>
            </w:r>
          </w:p>
        </w:tc>
      </w:tr>
      <w:tr w:rsidR="00B5784C" w:rsidRPr="00D12CBC" w14:paraId="65B025A6" w14:textId="77777777" w:rsidTr="000F4163">
        <w:trPr>
          <w:trHeight w:val="283"/>
        </w:trPr>
        <w:tc>
          <w:tcPr>
            <w:tcW w:w="351" w:type="dxa"/>
            <w:tcBorders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FACDF5" w14:textId="0D7A0B51" w:rsidR="00B5784C" w:rsidRPr="00D12CBC" w:rsidRDefault="00D12CBC" w:rsidP="000F4163">
            <w:pPr>
              <w:spacing w:after="0" w:line="240" w:lineRule="auto"/>
              <w:jc w:val="center"/>
              <w:rPr>
                <w:lang w:val="es-CL"/>
              </w:rPr>
            </w:pPr>
            <w:r w:rsidRPr="00D12CBC">
              <w:rPr>
                <w:rFonts w:ascii="Segoe UI Emoji" w:hAnsi="Segoe UI Emoji" w:cs="Segoe UI Emoji"/>
                <w:color w:val="2D3748"/>
                <w:sz w:val="19"/>
                <w:lang w:val="es-CL"/>
              </w:rPr>
              <w:t>⬜</w:t>
            </w:r>
          </w:p>
        </w:tc>
        <w:tc>
          <w:tcPr>
            <w:tcW w:w="351" w:type="dxa"/>
            <w:tcBorders>
              <w:lef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BC3095" w14:textId="4F6FC401" w:rsidR="00B5784C" w:rsidRPr="00D12CBC" w:rsidRDefault="00D12CBC" w:rsidP="000F4163">
            <w:pPr>
              <w:spacing w:after="0" w:line="240" w:lineRule="auto"/>
              <w:jc w:val="center"/>
              <w:rPr>
                <w:lang w:val="es-CL"/>
              </w:rPr>
            </w:pPr>
            <w:r w:rsidRPr="00D12CBC">
              <w:rPr>
                <w:rFonts w:ascii="Segoe UI Emoji" w:hAnsi="Segoe UI Emoji" w:cs="Segoe UI Emoji"/>
                <w:color w:val="2D3748"/>
                <w:sz w:val="19"/>
                <w:lang w:val="es-CL"/>
              </w:rPr>
              <w:t>⬜</w:t>
            </w:r>
          </w:p>
        </w:tc>
        <w:tc>
          <w:tcPr>
            <w:tcW w:w="3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A09248" w14:textId="51387FF2" w:rsidR="00B5784C" w:rsidRPr="00D12CBC" w:rsidRDefault="00D12CBC" w:rsidP="000F4163">
            <w:pPr>
              <w:spacing w:after="0" w:line="240" w:lineRule="auto"/>
              <w:jc w:val="center"/>
              <w:rPr>
                <w:lang w:val="es-CL"/>
              </w:rPr>
            </w:pPr>
            <w:r w:rsidRPr="00D12CBC">
              <w:rPr>
                <w:rFonts w:ascii="Segoe UI Emoji" w:hAnsi="Segoe UI Emoji" w:cs="Segoe UI Emoji"/>
                <w:color w:val="2D3748"/>
                <w:sz w:val="19"/>
                <w:lang w:val="es-CL"/>
              </w:rPr>
              <w:t>🟢</w:t>
            </w:r>
          </w:p>
        </w:tc>
        <w:tc>
          <w:tcPr>
            <w:tcW w:w="3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1898F0" w14:textId="77777777" w:rsidR="00B5784C" w:rsidRPr="00D12CBC" w:rsidRDefault="00B5784C" w:rsidP="000F4163">
            <w:pPr>
              <w:spacing w:after="0" w:line="240" w:lineRule="auto"/>
              <w:jc w:val="center"/>
              <w:rPr>
                <w:lang w:val="es-CL"/>
              </w:rPr>
            </w:pPr>
            <w:r w:rsidRPr="00D12CBC">
              <w:rPr>
                <w:lang w:val="es-CL"/>
              </w:rPr>
              <w:t>Δ</w:t>
            </w:r>
          </w:p>
        </w:tc>
      </w:tr>
      <w:tr w:rsidR="00B5784C" w:rsidRPr="00D12CBC" w14:paraId="3A4F4ABF" w14:textId="77777777" w:rsidTr="000F4163">
        <w:trPr>
          <w:trHeight w:val="283"/>
        </w:trPr>
        <w:tc>
          <w:tcPr>
            <w:tcW w:w="351" w:type="dxa"/>
            <w:tcBorders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A131D0" w14:textId="45228296" w:rsidR="00B5784C" w:rsidRPr="00D12CBC" w:rsidRDefault="00D12CBC" w:rsidP="000F4163">
            <w:pPr>
              <w:spacing w:after="0" w:line="240" w:lineRule="auto"/>
              <w:jc w:val="center"/>
              <w:rPr>
                <w:lang w:val="es-CL"/>
              </w:rPr>
            </w:pPr>
            <w:r w:rsidRPr="00D12CBC">
              <w:rPr>
                <w:rFonts w:ascii="Segoe UI Emoji" w:hAnsi="Segoe UI Emoji" w:cs="Segoe UI Emoji"/>
                <w:color w:val="2D3748"/>
                <w:sz w:val="19"/>
                <w:lang w:val="es-CL"/>
              </w:rPr>
              <w:t>🟢</w:t>
            </w:r>
          </w:p>
        </w:tc>
        <w:tc>
          <w:tcPr>
            <w:tcW w:w="351" w:type="dxa"/>
            <w:tcBorders>
              <w:lef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00D09B" w14:textId="396421FF" w:rsidR="00B5784C" w:rsidRPr="00D12CBC" w:rsidRDefault="00D12CBC" w:rsidP="000F4163">
            <w:pPr>
              <w:spacing w:after="0" w:line="240" w:lineRule="auto"/>
              <w:jc w:val="center"/>
              <w:rPr>
                <w:lang w:val="es-CL"/>
              </w:rPr>
            </w:pPr>
            <w:r w:rsidRPr="00D12CBC">
              <w:rPr>
                <w:rFonts w:ascii="Segoe UI Emoji" w:hAnsi="Segoe UI Emoji" w:cs="Segoe UI Emoji"/>
                <w:color w:val="2D3748"/>
                <w:sz w:val="19"/>
                <w:lang w:val="es-CL"/>
              </w:rPr>
              <w:t>🟢</w:t>
            </w:r>
          </w:p>
        </w:tc>
        <w:tc>
          <w:tcPr>
            <w:tcW w:w="3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4F8E32" w14:textId="77777777" w:rsidR="00B5784C" w:rsidRPr="00D12CBC" w:rsidRDefault="00B5784C" w:rsidP="000F4163">
            <w:pPr>
              <w:spacing w:after="0" w:line="240" w:lineRule="auto"/>
              <w:jc w:val="center"/>
              <w:rPr>
                <w:lang w:val="es-CL"/>
              </w:rPr>
            </w:pPr>
            <w:r w:rsidRPr="00D12CBC">
              <w:rPr>
                <w:lang w:val="es-CL"/>
              </w:rPr>
              <w:t>Δ</w:t>
            </w:r>
          </w:p>
        </w:tc>
        <w:tc>
          <w:tcPr>
            <w:tcW w:w="35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0EDD5F" w14:textId="243A2F0D" w:rsidR="00B5784C" w:rsidRPr="00D12CBC" w:rsidRDefault="00D12CBC" w:rsidP="000F4163">
            <w:pPr>
              <w:spacing w:after="0" w:line="240" w:lineRule="auto"/>
              <w:jc w:val="center"/>
              <w:rPr>
                <w:lang w:val="es-CL"/>
              </w:rPr>
            </w:pPr>
            <w:r w:rsidRPr="00D12CBC">
              <w:rPr>
                <w:rFonts w:ascii="Segoe UI Emoji" w:hAnsi="Segoe UI Emoji" w:cs="Segoe UI Emoji"/>
                <w:color w:val="2D3748"/>
                <w:sz w:val="19"/>
                <w:lang w:val="es-CL"/>
              </w:rPr>
              <w:t>⬜</w:t>
            </w:r>
          </w:p>
        </w:tc>
      </w:tr>
    </w:tbl>
    <w:p w14:paraId="124D11E9" w14:textId="00FBC93D" w:rsidR="00E6380D" w:rsidRPr="00BB0808" w:rsidRDefault="000A0137" w:rsidP="00CC74EE">
      <w:pPr>
        <w:spacing w:after="400"/>
        <w:ind w:right="1042"/>
        <w:rPr>
          <w:lang w:val="es-CL"/>
        </w:rPr>
      </w:pPr>
      <w:r w:rsidRPr="00CC74EE">
        <w:rPr>
          <w:b/>
          <w:bCs/>
          <w:szCs w:val="28"/>
          <w:lang w:val="es-CL"/>
        </w:rPr>
        <w:t>Desafío Formal</w:t>
      </w:r>
      <w:r w:rsidRPr="00CC74EE">
        <w:rPr>
          <w:szCs w:val="28"/>
          <w:lang w:val="es-CL"/>
        </w:rPr>
        <w:t>: Determinar si el conjunto cerrado bajo dicha tabla cumple con las condiciones para estructurar un Grupo Abeliano, verificando analíticamente la propiedad conmutativa y la existencia del elemento identidad</w:t>
      </w:r>
      <w:r w:rsidR="00CC74EE">
        <w:rPr>
          <w:szCs w:val="28"/>
          <w:lang w:val="es-CL"/>
        </w:rPr>
        <w:t xml:space="preserve"> (neutro)</w:t>
      </w:r>
      <w:r w:rsidRPr="00CC74EE">
        <w:rPr>
          <w:szCs w:val="28"/>
          <w:lang w:val="es-CL"/>
        </w:rPr>
        <w:t>.</w:t>
      </w:r>
      <w:r w:rsidRPr="00BB0808">
        <w:rPr>
          <w:lang w:val="es-CL"/>
        </w:rPr>
        <w:br w:type="page"/>
      </w:r>
    </w:p>
    <w:p w14:paraId="31B4D4B6" w14:textId="77777777" w:rsidR="00E6380D" w:rsidRPr="00BB0808" w:rsidRDefault="000A0137">
      <w:pPr>
        <w:spacing w:after="40"/>
        <w:jc w:val="center"/>
        <w:rPr>
          <w:lang w:val="es-CL"/>
        </w:rPr>
      </w:pPr>
      <w:r w:rsidRPr="00BB0808">
        <w:rPr>
          <w:rFonts w:ascii="Arial" w:hAnsi="Arial"/>
          <w:b/>
          <w:color w:val="1A365D"/>
          <w:sz w:val="28"/>
          <w:lang w:val="es-CL"/>
        </w:rPr>
        <w:lastRenderedPageBreak/>
        <w:t>EVALUACIÓN DE PENSAMIENTO COMPUTACIONAL Y PROGRAMACIÓN</w:t>
      </w:r>
    </w:p>
    <w:p w14:paraId="01512562" w14:textId="48E18DBF" w:rsidR="00E6380D" w:rsidRPr="00FE651A" w:rsidRDefault="000A0137" w:rsidP="00FE651A">
      <w:pPr>
        <w:spacing w:after="120" w:line="240" w:lineRule="auto"/>
        <w:jc w:val="center"/>
        <w:rPr>
          <w:u w:val="single"/>
          <w:lang w:val="es-CL"/>
        </w:rPr>
      </w:pPr>
      <w:r w:rsidRPr="00FE651A">
        <w:rPr>
          <w:rFonts w:ascii="Arial" w:hAnsi="Arial"/>
          <w:b/>
          <w:color w:val="2B6CB0"/>
          <w:sz w:val="21"/>
          <w:u w:val="single"/>
          <w:lang w:val="es-CL"/>
        </w:rPr>
        <w:t>VERSIÓN EXCLUSIVA: GRUPO 7</w:t>
      </w:r>
    </w:p>
    <w:p w14:paraId="4F0BEBD9" w14:textId="77777777" w:rsidR="00945C99" w:rsidRPr="004B730E" w:rsidRDefault="00945C99" w:rsidP="00945C99">
      <w:pPr>
        <w:spacing w:after="0" w:line="240" w:lineRule="auto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484"/>
      </w:tblGrid>
      <w:tr w:rsidR="00945C99" w:rsidRPr="005242D0" w14:paraId="124B82EB" w14:textId="77777777" w:rsidTr="00F01154"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3B415" w14:textId="77777777" w:rsidR="00945C99" w:rsidRPr="00BB0808" w:rsidRDefault="00945C99" w:rsidP="00F01154">
            <w:pPr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1A365D"/>
                <w:sz w:val="17"/>
                <w:lang w:val="es-CL"/>
              </w:rPr>
              <w:t>Objetivos (OA)</w:t>
            </w:r>
          </w:p>
        </w:tc>
        <w:tc>
          <w:tcPr>
            <w:tcW w:w="8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051B5" w14:textId="77777777" w:rsidR="00945C99" w:rsidRPr="00BB0808" w:rsidRDefault="00945C99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• Conocer, clasificar y utilizar la lógica proposicional estructurada.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Realizar operaciones aritméticas en diversas bases numéricas y sistemas antiguos.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Aplicar álgebra matricial para el modelamiento y transformaciones logísticas.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Reconocer patrones y demostrar formalmente axiomas de estructuras algebraicas.</w:t>
            </w:r>
          </w:p>
        </w:tc>
      </w:tr>
      <w:tr w:rsidR="00945C99" w:rsidRPr="005242D0" w14:paraId="27C3694B" w14:textId="77777777" w:rsidTr="00F01154"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A3601" w14:textId="77777777" w:rsidR="00945C99" w:rsidRPr="00BB0808" w:rsidRDefault="00945C99" w:rsidP="00F01154">
            <w:pPr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1A365D"/>
                <w:sz w:val="17"/>
                <w:lang w:val="es-CL"/>
              </w:rPr>
              <w:t>Indicadores</w:t>
            </w:r>
          </w:p>
        </w:tc>
        <w:tc>
          <w:tcPr>
            <w:tcW w:w="8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6ACE4" w14:textId="77777777" w:rsidR="00945C99" w:rsidRPr="00BB0808" w:rsidRDefault="00945C99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1. Clasifica enunciados lógicos y formaliza enunciados compuestos con su tabla de verdad.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2. Transforma números entre distintas bases y resuelve ecuaciones aritméticas de red.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3. Resuelve sistemas hallando variables mediante igualdad de matrices y efectúa productos.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4. Demuestra con rigurosidad matemática la validez de axiomas estructurales primarios.</w:t>
            </w:r>
          </w:p>
        </w:tc>
      </w:tr>
    </w:tbl>
    <w:p w14:paraId="0EAB1A25" w14:textId="77777777" w:rsidR="00945C99" w:rsidRPr="00BB0808" w:rsidRDefault="00945C99" w:rsidP="00945C99">
      <w:pPr>
        <w:spacing w:after="8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  <w:tblLayout w:type="fixed"/>
        <w:tblLook w:val="04A0" w:firstRow="1" w:lastRow="0" w:firstColumn="1" w:lastColumn="0" w:noHBand="0" w:noVBand="1"/>
      </w:tblPr>
      <w:tblGrid>
        <w:gridCol w:w="5902"/>
        <w:gridCol w:w="3736"/>
      </w:tblGrid>
      <w:tr w:rsidR="00945C99" w:rsidRPr="00BB0808" w14:paraId="1E5B605B" w14:textId="77777777" w:rsidTr="00F01154">
        <w:trPr>
          <w:jc w:val="center"/>
        </w:trPr>
        <w:tc>
          <w:tcPr>
            <w:tcW w:w="5902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6C43F" w14:textId="77777777" w:rsidR="00945C99" w:rsidRDefault="00945C99" w:rsidP="00F01154">
            <w:pPr>
              <w:spacing w:after="0"/>
              <w:rPr>
                <w:rFonts w:ascii="Arial" w:hAnsi="Arial"/>
                <w:b/>
                <w:sz w:val="18"/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Estudiante</w:t>
            </w:r>
            <w:r>
              <w:rPr>
                <w:rFonts w:ascii="Arial" w:hAnsi="Arial"/>
                <w:b/>
                <w:sz w:val="18"/>
                <w:lang w:val="es-CL"/>
              </w:rPr>
              <w:t>s</w:t>
            </w:r>
            <w:r w:rsidRPr="00BB0808">
              <w:rPr>
                <w:rFonts w:ascii="Arial" w:hAnsi="Arial"/>
                <w:b/>
                <w:sz w:val="18"/>
                <w:lang w:val="es-CL"/>
              </w:rPr>
              <w:t xml:space="preserve">: </w:t>
            </w:r>
          </w:p>
          <w:p w14:paraId="657397AD" w14:textId="77777777" w:rsidR="00945C99" w:rsidRDefault="00945C99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8"/>
                <w:lang w:val="es-CL"/>
              </w:rPr>
              <w:tab/>
            </w:r>
            <w:r w:rsidRPr="0030171A"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1E8EAC2E" w14:textId="77777777" w:rsidR="00945C99" w:rsidRDefault="00945C99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62701C80" w14:textId="77777777" w:rsidR="00945C99" w:rsidRDefault="00945C99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020258C2" w14:textId="77777777" w:rsidR="00945C99" w:rsidRDefault="00945C99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2F13C06D" w14:textId="77777777" w:rsidR="00945C99" w:rsidRDefault="00945C99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23C9E70D" w14:textId="77777777" w:rsidR="00945C99" w:rsidRPr="00BB0808" w:rsidRDefault="00945C99" w:rsidP="00F01154">
            <w:pPr>
              <w:tabs>
                <w:tab w:val="left" w:pos="276"/>
                <w:tab w:val="left" w:leader="dot" w:pos="4810"/>
              </w:tabs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192DA" w14:textId="77777777" w:rsidR="00945C99" w:rsidRPr="00BB0808" w:rsidRDefault="00945C99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8"/>
                <w:lang w:val="es-CL"/>
              </w:rPr>
              <w:t>Fecha: ____/____/2026</w:t>
            </w:r>
          </w:p>
        </w:tc>
      </w:tr>
      <w:tr w:rsidR="00945C99" w:rsidRPr="005242D0" w14:paraId="5BD49529" w14:textId="77777777" w:rsidTr="00F01154">
        <w:trPr>
          <w:trHeight w:val="692"/>
          <w:jc w:val="center"/>
        </w:trPr>
        <w:tc>
          <w:tcPr>
            <w:tcW w:w="5902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C4E83" w14:textId="77777777" w:rsidR="00945C99" w:rsidRPr="00BB0808" w:rsidRDefault="00945C99" w:rsidP="00F01154">
            <w:pPr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CCE0F" w14:textId="77777777" w:rsidR="00945C99" w:rsidRDefault="00945C99" w:rsidP="00F01154">
            <w:pPr>
              <w:spacing w:after="0" w:line="480" w:lineRule="auto"/>
              <w:rPr>
                <w:rFonts w:ascii="Arial" w:hAnsi="Arial"/>
                <w:b/>
                <w:sz w:val="18"/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Puntaje Ideal: 100 Pts.</w:t>
            </w:r>
          </w:p>
          <w:p w14:paraId="3F69E074" w14:textId="77777777" w:rsidR="00945C99" w:rsidRPr="00BB0808" w:rsidRDefault="00945C99" w:rsidP="00F01154">
            <w:pPr>
              <w:spacing w:after="0" w:line="480" w:lineRule="auto"/>
              <w:rPr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Puntaje Obtenido: ______</w:t>
            </w:r>
          </w:p>
        </w:tc>
      </w:tr>
      <w:tr w:rsidR="00945C99" w:rsidRPr="00BB0808" w14:paraId="62F0DD0D" w14:textId="77777777" w:rsidTr="00F01154">
        <w:trPr>
          <w:trHeight w:val="692"/>
          <w:jc w:val="center"/>
        </w:trPr>
        <w:tc>
          <w:tcPr>
            <w:tcW w:w="5902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B29A1" w14:textId="77777777" w:rsidR="00945C99" w:rsidRPr="00BB0808" w:rsidRDefault="00945C99" w:rsidP="00F01154">
            <w:pPr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8AFE5" w14:textId="77777777" w:rsidR="00945C99" w:rsidRPr="00BB0808" w:rsidRDefault="00945C99" w:rsidP="00F01154">
            <w:pPr>
              <w:spacing w:after="0"/>
              <w:rPr>
                <w:rFonts w:ascii="Arial" w:hAnsi="Arial"/>
                <w:b/>
                <w:sz w:val="18"/>
                <w:lang w:val="es-CL"/>
              </w:rPr>
            </w:pPr>
            <w:r>
              <w:rPr>
                <w:rFonts w:ascii="Arial" w:hAnsi="Arial"/>
                <w:b/>
                <w:sz w:val="18"/>
                <w:lang w:val="es-CL"/>
              </w:rPr>
              <w:t>NOTA:</w:t>
            </w:r>
          </w:p>
        </w:tc>
      </w:tr>
    </w:tbl>
    <w:p w14:paraId="4D5D151D" w14:textId="77777777" w:rsidR="00945C99" w:rsidRPr="00BB0808" w:rsidRDefault="00945C99" w:rsidP="00945C99">
      <w:pPr>
        <w:spacing w:after="120"/>
        <w:rPr>
          <w:lang w:val="es-CL"/>
        </w:rPr>
      </w:pPr>
    </w:p>
    <w:p w14:paraId="06FFC7C4" w14:textId="77777777" w:rsidR="00945C99" w:rsidRPr="00BB0808" w:rsidRDefault="00945C99" w:rsidP="00945C99">
      <w:pPr>
        <w:spacing w:before="240" w:after="80"/>
        <w:rPr>
          <w:lang w:val="es-CL"/>
        </w:rPr>
      </w:pPr>
      <w:r w:rsidRPr="00BB0808">
        <w:rPr>
          <w:rFonts w:ascii="Arial" w:hAnsi="Arial"/>
          <w:b/>
          <w:color w:val="1A365D"/>
          <w:lang w:val="es-CL"/>
        </w:rPr>
        <w:t>Instrucciones de Desempeño General</w:t>
      </w:r>
    </w:p>
    <w:p w14:paraId="1D9F4F98" w14:textId="77777777" w:rsidR="00945C99" w:rsidRPr="00BB0808" w:rsidRDefault="00945C99" w:rsidP="00945C99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Resuelva la totalidad de los problemas de manera colaborativa en una hoja de cuadernillo independiente, manteniendo un registro limpio.</w:t>
      </w:r>
    </w:p>
    <w:p w14:paraId="03BD4633" w14:textId="77777777" w:rsidR="00945C99" w:rsidRPr="00BB0808" w:rsidRDefault="00945C99" w:rsidP="00945C99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Debe registrar el desarrollo analítico paso a paso completo de cada ejercicio. Respuestas sin justificación algorítmica no recibirán puntaje.</w:t>
      </w:r>
    </w:p>
    <w:p w14:paraId="0F3ACD0D" w14:textId="77777777" w:rsidR="00945C99" w:rsidRPr="00BB0808" w:rsidRDefault="00945C99" w:rsidP="00945C99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Explique y fundamente explícitamente los pasos operacionales realizados de acuerdo con las estructuras teóricas correspondientes.</w:t>
      </w:r>
    </w:p>
    <w:p w14:paraId="5DD919E1" w14:textId="77777777" w:rsidR="00945C99" w:rsidRPr="00BB0808" w:rsidRDefault="00945C99" w:rsidP="00945C99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Se evaluará la precisión matemática, el modelamiento abstracto y la claridad de la conclusión técnica adjunta al problema.</w:t>
      </w:r>
    </w:p>
    <w:p w14:paraId="6CC2A261" w14:textId="77777777" w:rsidR="00945C99" w:rsidRPr="00BB0808" w:rsidRDefault="00945C99" w:rsidP="00945C99">
      <w:pPr>
        <w:spacing w:after="8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3094"/>
        <w:gridCol w:w="1872"/>
        <w:gridCol w:w="1872"/>
        <w:gridCol w:w="2016"/>
      </w:tblGrid>
      <w:tr w:rsidR="00945C99" w:rsidRPr="00BB0808" w14:paraId="002C31D6" w14:textId="77777777" w:rsidTr="00F01154">
        <w:trPr>
          <w:jc w:val="center"/>
        </w:trPr>
        <w:tc>
          <w:tcPr>
            <w:tcW w:w="3094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C54AF" w14:textId="77777777" w:rsidR="00945C99" w:rsidRPr="00BB0808" w:rsidRDefault="00945C99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Criterio de Evaluación</w:t>
            </w:r>
          </w:p>
        </w:tc>
        <w:tc>
          <w:tcPr>
            <w:tcW w:w="1872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97159" w14:textId="77777777" w:rsidR="00945C99" w:rsidRPr="00BB0808" w:rsidRDefault="00945C99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Modelamiento / Transcripción</w:t>
            </w:r>
          </w:p>
        </w:tc>
        <w:tc>
          <w:tcPr>
            <w:tcW w:w="1872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E50E2" w14:textId="77777777" w:rsidR="00945C99" w:rsidRPr="00BB0808" w:rsidRDefault="00945C99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Desarrollo Algorítmico</w:t>
            </w:r>
          </w:p>
        </w:tc>
        <w:tc>
          <w:tcPr>
            <w:tcW w:w="2016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1A7B9" w14:textId="77777777" w:rsidR="00945C99" w:rsidRPr="00BB0808" w:rsidRDefault="00945C99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Análisis y Conclusión</w:t>
            </w:r>
          </w:p>
        </w:tc>
      </w:tr>
      <w:tr w:rsidR="00945C99" w:rsidRPr="00BB0808" w14:paraId="57BFE73E" w14:textId="77777777" w:rsidTr="00F01154">
        <w:trPr>
          <w:jc w:val="center"/>
        </w:trPr>
        <w:tc>
          <w:tcPr>
            <w:tcW w:w="30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0991D" w14:textId="77777777" w:rsidR="00945C99" w:rsidRPr="00BB0808" w:rsidRDefault="00945C99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sz w:val="17"/>
                <w:lang w:val="es-CL"/>
              </w:rPr>
              <w:t xml:space="preserve">Ponderación Máxima (20 </w:t>
            </w:r>
            <w:proofErr w:type="spellStart"/>
            <w:r w:rsidRPr="00BB0808">
              <w:rPr>
                <w:rFonts w:ascii="Arial" w:hAnsi="Arial"/>
                <w:b/>
                <w:sz w:val="17"/>
                <w:lang w:val="es-CL"/>
              </w:rPr>
              <w:t>Pts</w:t>
            </w:r>
            <w:proofErr w:type="spellEnd"/>
            <w:r w:rsidRPr="00BB0808">
              <w:rPr>
                <w:rFonts w:ascii="Arial" w:hAnsi="Arial"/>
                <w:b/>
                <w:sz w:val="17"/>
                <w:lang w:val="es-CL"/>
              </w:rPr>
              <w:t xml:space="preserve"> C/U)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EB41E" w14:textId="77777777" w:rsidR="00945C99" w:rsidRPr="00BB0808" w:rsidRDefault="00945C99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4 Puntos (20%)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0CF2D" w14:textId="77777777" w:rsidR="00945C99" w:rsidRPr="00BB0808" w:rsidRDefault="00945C99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10 Puntos (50%)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89098" w14:textId="77777777" w:rsidR="00945C99" w:rsidRPr="00BB0808" w:rsidRDefault="00945C99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6 Puntos (30%)</w:t>
            </w:r>
          </w:p>
        </w:tc>
      </w:tr>
    </w:tbl>
    <w:p w14:paraId="78172610" w14:textId="77777777" w:rsidR="00945C99" w:rsidRDefault="00945C99" w:rsidP="00945C99">
      <w:pPr>
        <w:rPr>
          <w:rFonts w:ascii="Arial" w:hAnsi="Arial"/>
          <w:b/>
          <w:color w:val="2B6CB0"/>
          <w:sz w:val="24"/>
          <w:lang w:val="es-CL"/>
        </w:rPr>
      </w:pPr>
      <w:r>
        <w:rPr>
          <w:rFonts w:ascii="Arial" w:hAnsi="Arial"/>
          <w:b/>
          <w:color w:val="2B6CB0"/>
          <w:sz w:val="24"/>
          <w:lang w:val="es-CL"/>
        </w:rPr>
        <w:br w:type="page"/>
      </w:r>
    </w:p>
    <w:p w14:paraId="2B1C2D46" w14:textId="77777777" w:rsidR="00945C99" w:rsidRPr="00BB0808" w:rsidRDefault="00945C99" w:rsidP="00945C99">
      <w:pPr>
        <w:tabs>
          <w:tab w:val="right" w:pos="10065"/>
        </w:tabs>
        <w:spacing w:before="360"/>
        <w:rPr>
          <w:lang w:val="es-CL"/>
        </w:rPr>
      </w:pPr>
      <w:r w:rsidRPr="00BB0808">
        <w:rPr>
          <w:rFonts w:ascii="Arial" w:hAnsi="Arial"/>
          <w:b/>
          <w:color w:val="2B6CB0"/>
          <w:sz w:val="24"/>
          <w:lang w:val="es-CL"/>
        </w:rPr>
        <w:lastRenderedPageBreak/>
        <w:t xml:space="preserve">Problemas de Aplicación Real </w:t>
      </w:r>
      <w:r>
        <w:rPr>
          <w:rFonts w:ascii="Arial" w:hAnsi="Arial"/>
          <w:b/>
          <w:color w:val="2B6CB0"/>
          <w:sz w:val="24"/>
          <w:lang w:val="es-CL"/>
        </w:rPr>
        <w:tab/>
      </w:r>
      <w:r w:rsidRPr="00BB0808">
        <w:rPr>
          <w:rFonts w:ascii="Arial" w:hAnsi="Arial"/>
          <w:b/>
          <w:color w:val="2B6CB0"/>
          <w:sz w:val="24"/>
          <w:lang w:val="es-CL"/>
        </w:rPr>
        <w:t>(20 Puntos C/U)</w:t>
      </w:r>
    </w:p>
    <w:p w14:paraId="35BD6FC6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1: El Validador de Seguridad de Software (Lógica Proposicional)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2346DA91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75BFAB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Contexto Aplicado: Estás desarrollando el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backend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 de la aplicación escolar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ConvivencIA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. Para automatizar el módulo de alertas lógicas y privilegios, el motor de seguridad evalúa las sentencias ingresadas por el personal de inspección.</w:t>
            </w:r>
          </w:p>
        </w:tc>
      </w:tr>
    </w:tbl>
    <w:p w14:paraId="703B9F2D" w14:textId="77777777" w:rsidR="00E6380D" w:rsidRPr="00BB0808" w:rsidRDefault="00E6380D">
      <w:pPr>
        <w:spacing w:after="120"/>
        <w:rPr>
          <w:lang w:val="es-CL"/>
        </w:rPr>
      </w:pPr>
    </w:p>
    <w:p w14:paraId="3A566B86" w14:textId="77777777" w:rsidR="00E6380D" w:rsidRPr="00BB0808" w:rsidRDefault="000A0137">
      <w:pPr>
        <w:spacing w:after="120"/>
        <w:rPr>
          <w:lang w:val="es-CL"/>
        </w:rPr>
      </w:pPr>
      <w:r w:rsidRPr="00945C99">
        <w:rPr>
          <w:b/>
          <w:bCs/>
          <w:sz w:val="19"/>
          <w:lang w:val="es-CL"/>
        </w:rPr>
        <w:t>Desafío A</w:t>
      </w:r>
      <w:r w:rsidRPr="00BB0808">
        <w:rPr>
          <w:sz w:val="19"/>
          <w:lang w:val="es-CL"/>
        </w:rPr>
        <w:t>: Analice y clasifique formalmente los siguientes tres ítems del registro, determinando si corresponden a un Enunciado Abierto (EA), un Enunciado No Proposicional (ENP) o una Proposición (P). Para aquellas que clasifique como proposiciones, determine de manera inequívoca su valor de verdad (V o F):</w:t>
      </w:r>
    </w:p>
    <w:p w14:paraId="2067B5FE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1) Una hora tiene un equivalente exacto a 60 minutos.</w:t>
      </w:r>
    </w:p>
    <w:p w14:paraId="45BDA199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2) No modifique el código fuente base sin autorización.</w:t>
      </w:r>
    </w:p>
    <w:p w14:paraId="16ED39A2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3) El campo indexado x es de tipo puramente numérico.</w:t>
      </w:r>
    </w:p>
    <w:p w14:paraId="25C8C788" w14:textId="77777777" w:rsidR="00E6380D" w:rsidRPr="00BB0808" w:rsidRDefault="000A0137">
      <w:pPr>
        <w:spacing w:before="120"/>
        <w:rPr>
          <w:lang w:val="es-CL"/>
        </w:rPr>
      </w:pPr>
      <w:r w:rsidRPr="00945C99">
        <w:rPr>
          <w:b/>
          <w:bCs/>
          <w:sz w:val="19"/>
          <w:lang w:val="es-CL"/>
        </w:rPr>
        <w:t>Desafío B</w:t>
      </w:r>
      <w:r w:rsidRPr="00BB0808">
        <w:rPr>
          <w:sz w:val="19"/>
          <w:lang w:val="es-CL"/>
        </w:rPr>
        <w:t xml:space="preserve">: Dadas las proposiciones simples del sistema informático: p: 'El servidor central de credenciales está activo' y q: 'El acceso al módulo confidencial es concedido'. Traduzca al lenguaje natural formal y estructure la tabla de verdad completa para la siguiente condición lógica de control asignada: </w:t>
      </w:r>
      <w:r w:rsidRPr="00BB0808">
        <w:rPr>
          <w:b/>
          <w:color w:val="1A365D"/>
          <w:lang w:val="es-CL"/>
        </w:rPr>
        <w:t xml:space="preserve"> q ↔ p </w:t>
      </w:r>
    </w:p>
    <w:p w14:paraId="229B716B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2: Arquitectura de Redes y Transmisión de Datos (Sistemas Numéricos)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779779BB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5AD483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 enrutador de datos recibe paquetes cuyos encabezados de tamaño y direcciones IP de subred vienen codificados en formatos híbridos de distintas bases numéricas con el propósito expreso de optimizar el ancho de banda del canal.</w:t>
            </w:r>
          </w:p>
        </w:tc>
      </w:tr>
    </w:tbl>
    <w:p w14:paraId="0925FA77" w14:textId="77777777" w:rsidR="00E6380D" w:rsidRPr="00BB0808" w:rsidRDefault="00E6380D">
      <w:pPr>
        <w:spacing w:after="120"/>
        <w:rPr>
          <w:lang w:val="es-CL"/>
        </w:rPr>
      </w:pPr>
    </w:p>
    <w:p w14:paraId="110660B4" w14:textId="77777777" w:rsidR="00E6380D" w:rsidRPr="00BB0808" w:rsidRDefault="000A0137">
      <w:pPr>
        <w:spacing w:after="120"/>
        <w:rPr>
          <w:lang w:val="es-CL"/>
        </w:rPr>
      </w:pPr>
      <w:r w:rsidRPr="00945C99">
        <w:rPr>
          <w:b/>
          <w:bCs/>
          <w:sz w:val="19"/>
          <w:lang w:val="es-CL"/>
        </w:rPr>
        <w:t>Desafío</w:t>
      </w:r>
      <w:r w:rsidRPr="00BB0808">
        <w:rPr>
          <w:sz w:val="19"/>
          <w:lang w:val="es-CL"/>
        </w:rPr>
        <w:t>: Resuelva detalladamente la operación aritmética de red asignada a su grupo, mostrando de manera clara las conversiones parciales de cada término. Exprese el resultado neto de la carga de tráfico en la escala de Base 2 (Binario):</w:t>
      </w:r>
    </w:p>
    <w:p w14:paraId="3CB89915" w14:textId="77777777" w:rsidR="00E6380D" w:rsidRPr="00BB0808" w:rsidRDefault="000A0137">
      <w:pPr>
        <w:spacing w:before="120" w:after="240"/>
        <w:jc w:val="center"/>
        <w:rPr>
          <w:lang w:val="es-CL"/>
        </w:rPr>
      </w:pPr>
      <w:r w:rsidRPr="00BB0808">
        <w:rPr>
          <w:b/>
          <w:color w:val="1A365D"/>
          <w:lang w:val="es-CL"/>
        </w:rPr>
        <w:t>Carga Total = A5₁₆ - 3C₁₆</w:t>
      </w:r>
    </w:p>
    <w:p w14:paraId="10D57D3E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3: Criptografía Arqueológica-Digital (Sistemas Inversos y Bases Ocultas)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BB0808" w14:paraId="50667CFC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32795B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 equipo de analistas de sistemas encuentra fragmentos de código de una civilización antigua que utilizaba estructuras algorítmicas no convencionales para resguardar información crítica del estado.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  <w:t>Reglas del Sistema Cifrado: Sistema de numeración Base 5 Inverso (las potencias avanzan en sentido creciente de izquierda a derecha), utilizando caracteres delimitados por guiones bajos (_). Símbolos: ≠ = 0, $ = 1 y Δ = 2.</w:t>
            </w:r>
          </w:p>
        </w:tc>
      </w:tr>
    </w:tbl>
    <w:p w14:paraId="06D5C317" w14:textId="77777777" w:rsidR="00E6380D" w:rsidRPr="00DD1C58" w:rsidRDefault="00E6380D">
      <w:pPr>
        <w:spacing w:after="120"/>
        <w:rPr>
          <w:sz w:val="14"/>
          <w:szCs w:val="14"/>
          <w:lang w:val="es-CL"/>
        </w:rPr>
      </w:pPr>
    </w:p>
    <w:p w14:paraId="51AA0047" w14:textId="77777777" w:rsidR="00E6380D" w:rsidRPr="00DD1C58" w:rsidRDefault="000A0137">
      <w:pPr>
        <w:spacing w:after="120"/>
        <w:rPr>
          <w:sz w:val="28"/>
          <w:szCs w:val="28"/>
          <w:lang w:val="es-CL"/>
        </w:rPr>
      </w:pPr>
      <w:r w:rsidRPr="00DD1C58">
        <w:rPr>
          <w:b/>
          <w:bCs/>
          <w:szCs w:val="28"/>
          <w:lang w:val="es-CL"/>
        </w:rPr>
        <w:t>Desafío de Decodificación</w:t>
      </w:r>
      <w:r w:rsidRPr="00DD1C58">
        <w:rPr>
          <w:szCs w:val="28"/>
          <w:lang w:val="es-CL"/>
        </w:rPr>
        <w:t>: Deduzca analíticamente las leyes posicionales o de equivalencia que gobiernan este bloque cifrado y resuelva las dos solicitudes obligatorias correspondientes a su fila:</w:t>
      </w:r>
    </w:p>
    <w:p w14:paraId="01D9831B" w14:textId="77777777" w:rsidR="00E6380D" w:rsidRPr="00BB0808" w:rsidRDefault="000A0137" w:rsidP="00DD1C58">
      <w:pPr>
        <w:pStyle w:val="Listaconvietas2"/>
        <w:spacing w:after="40"/>
        <w:ind w:right="1184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A) Resolver analíticamente la adición simbólica nativa: $_ ≠ _$ + ≠ _ Δ</w:t>
      </w:r>
    </w:p>
    <w:p w14:paraId="10875816" w14:textId="77777777" w:rsidR="00E6380D" w:rsidRPr="00BB0808" w:rsidRDefault="000A0137" w:rsidP="00DD1C58">
      <w:pPr>
        <w:pStyle w:val="Listaconvietas2"/>
        <w:spacing w:after="40"/>
        <w:ind w:right="1184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B) Mostrar la descomposición en factores de potencia y convertir el resultado matemático a su homólogo en Base 10.</w:t>
      </w:r>
    </w:p>
    <w:p w14:paraId="334AFD17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lastRenderedPageBreak/>
        <w:t>Problema 4: Optimización de Inventarios y Gráficos de Videojuegos (Álgebra de Matrices)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40FFF031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DC3591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Una empresa de desarrollo de software simula el movimiento de objetos tridimensionales en pantalla o procesa tablas complejas de inventarios logísticos en tiempo real mediante arreglos estructurados de datos en celdas matriciales.</w:t>
            </w:r>
          </w:p>
        </w:tc>
      </w:tr>
    </w:tbl>
    <w:p w14:paraId="35AE4C96" w14:textId="77777777" w:rsidR="00E6380D" w:rsidRPr="00BB0808" w:rsidRDefault="00E6380D">
      <w:pPr>
        <w:spacing w:after="120"/>
        <w:rPr>
          <w:lang w:val="es-CL"/>
        </w:rPr>
      </w:pPr>
    </w:p>
    <w:p w14:paraId="7ABCE696" w14:textId="77777777" w:rsidR="00E6380D" w:rsidRPr="00BB0808" w:rsidRDefault="000A0137">
      <w:pPr>
        <w:spacing w:after="80"/>
        <w:rPr>
          <w:lang w:val="es-CL"/>
        </w:rPr>
      </w:pPr>
      <w:r w:rsidRPr="00552BE5">
        <w:rPr>
          <w:b/>
          <w:bCs/>
          <w:sz w:val="19"/>
          <w:lang w:val="es-CL"/>
        </w:rPr>
        <w:t>Desafío A</w:t>
      </w:r>
      <w:r w:rsidRPr="00BB0808">
        <w:rPr>
          <w:sz w:val="19"/>
          <w:lang w:val="es-CL"/>
        </w:rPr>
        <w:t xml:space="preserve"> (Igualdad de Matrices): Calcule de forma explícita los valores de las variables ocultas x e y que provocan que se verifique la igualdad estricta de los siguientes sistemas de control distribuidos de su fila (A = B):</w:t>
      </w:r>
    </w:p>
    <w:p w14:paraId="3BE70F5D" w14:textId="77777777" w:rsidR="00E6380D" w:rsidRPr="00BB0808" w:rsidRDefault="000A0137">
      <w:pPr>
        <w:spacing w:after="160"/>
        <w:jc w:val="center"/>
        <w:rPr>
          <w:lang w:val="es-CL"/>
        </w:rPr>
      </w:pPr>
      <w:r w:rsidRPr="00BB0808">
        <w:rPr>
          <w:rFonts w:ascii="Courier New" w:hAnsi="Courier New"/>
          <w:b/>
          <w:sz w:val="20"/>
          <w:lang w:val="es-CL"/>
        </w:rPr>
        <w:t>A = [ [x+2y, 1], [0, 4] ],  B = [ [10, 1], [0, 2x] ]</w:t>
      </w:r>
    </w:p>
    <w:p w14:paraId="2A453AD4" w14:textId="77777777" w:rsidR="00E6380D" w:rsidRPr="00BB0808" w:rsidRDefault="000A0137">
      <w:pPr>
        <w:spacing w:after="240"/>
        <w:rPr>
          <w:lang w:val="es-CL"/>
        </w:rPr>
      </w:pPr>
      <w:r w:rsidRPr="00552BE5">
        <w:rPr>
          <w:b/>
          <w:bCs/>
          <w:sz w:val="19"/>
          <w:lang w:val="es-CL"/>
        </w:rPr>
        <w:t>Desafío B</w:t>
      </w:r>
      <w:r w:rsidRPr="00BB0808">
        <w:rPr>
          <w:sz w:val="19"/>
          <w:lang w:val="es-CL"/>
        </w:rPr>
        <w:t xml:space="preserve"> (Operación Matricial): Considere los arreglos de datos en memoria vectorial definidos por las matrices: C = [ [-1, 2], [0, -3], [0, 1] ], D = [ [4], [-3] ] y A = [ [1, 0, -1], [2, 1, 3] ]. Calcular el valor del vector de estado neto mediante la operación compuesta: C · D - A.</w:t>
      </w:r>
    </w:p>
    <w:p w14:paraId="3CEE9AE7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5: Protocolos de Encriptación Simétrica (Estructuras Algebraicas Avanzadas)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699CE5DB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8B95920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Para asegurar que un canal de comunicación digital no sufra pérdidas de datos críticos y sea completamente reversible (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desencriptable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), la operación matemática aplicada a los bits transmitidos debe cumplir de manera estricta propiedades algebraicas robustas.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  <w:t>Estructura Operacional a Analizar: Un sistema de seguridad informática que opera sobre un conjunto discreto reducido G = {0, 1, 2} definido mediante una tabla operacional modular clásica (Z₃, +).</w:t>
            </w:r>
          </w:p>
        </w:tc>
      </w:tr>
    </w:tbl>
    <w:p w14:paraId="717E0582" w14:textId="57623021" w:rsidR="000C64E5" w:rsidRPr="000C64E5" w:rsidRDefault="000C64E5" w:rsidP="000C64E5">
      <w:pPr>
        <w:spacing w:after="120"/>
        <w:rPr>
          <w:lang w:val="es-CL"/>
        </w:rPr>
      </w:pPr>
      <w:r>
        <w:rPr>
          <w:lang w:val="es-CL"/>
        </w:rPr>
        <w:t>Considere que:</w:t>
      </w:r>
      <w:r>
        <w:rPr>
          <w:lang w:val="es-CL"/>
        </w:rPr>
        <w:br/>
      </w:r>
      <w:r w:rsidRPr="000C64E5">
        <w:rPr>
          <w:lang w:val="es-CL"/>
        </w:rPr>
        <w:t xml:space="preserve">La tabla de </w:t>
      </w:r>
      <w:r w:rsidRPr="001A2371">
        <w:rPr>
          <w:b/>
          <w:bCs/>
          <w:lang w:val="es-CL"/>
        </w:rPr>
        <w:t>Cayley</w:t>
      </w:r>
      <w:r w:rsidRPr="000C64E5">
        <w:rPr>
          <w:lang w:val="es-CL"/>
        </w:rPr>
        <w:t xml:space="preserve"> representa todas las combinaciones posibles de la operación binaria sobre los elementos del conjunto </w:t>
      </w:r>
      <w:r w:rsidRPr="00BE2320">
        <w:rPr>
          <w:b/>
          <w:bCs/>
          <w:lang w:val="es-CL"/>
        </w:rPr>
        <w:t>G</w:t>
      </w:r>
      <w:r w:rsidRPr="000C64E5">
        <w:rPr>
          <w:lang w:val="es-CL"/>
        </w:rPr>
        <w:t xml:space="preserve">. En la aritmética modular </w:t>
      </w:r>
      <w:r w:rsidR="00BE2320">
        <w:rPr>
          <w:lang w:val="es-CL"/>
        </w:rPr>
        <w:t>Z</w:t>
      </w:r>
      <w:r w:rsidR="00BE2320">
        <w:rPr>
          <w:vertAlign w:val="subscript"/>
          <w:lang w:val="es-CL"/>
        </w:rPr>
        <w:t>3</w:t>
      </w:r>
      <w:r w:rsidRPr="000C64E5">
        <w:rPr>
          <w:lang w:val="es-CL"/>
        </w:rPr>
        <w:t>, si el resultado de la suma tradicional es igual o mayor a 3, se divide por 3 y se toma el residuo (resto).</w:t>
      </w:r>
      <w:r w:rsidR="00BE2320">
        <w:rPr>
          <w:lang w:val="es-CL"/>
        </w:rPr>
        <w:t xml:space="preserve">  </w:t>
      </w:r>
      <w:r w:rsidR="004B5BB3">
        <w:rPr>
          <w:lang w:val="es-CL"/>
        </w:rPr>
        <w:t>(</w:t>
      </w:r>
      <w:r w:rsidR="00BE2320">
        <w:rPr>
          <w:lang w:val="es-CL"/>
        </w:rPr>
        <w:t>a</w:t>
      </w:r>
      <w:r w:rsidRPr="000C64E5">
        <w:rPr>
          <w:lang w:val="es-CL"/>
        </w:rPr>
        <w:t>+ b</w:t>
      </w:r>
      <w:r w:rsidR="004B5BB3">
        <w:rPr>
          <w:lang w:val="es-CL"/>
        </w:rPr>
        <w:t>)&gt;</w:t>
      </w:r>
      <w:r w:rsidR="00746D12">
        <w:rPr>
          <w:lang w:val="es-CL"/>
        </w:rPr>
        <w:t>3,</w:t>
      </w:r>
      <w:r w:rsidR="004B5BB3">
        <w:rPr>
          <w:lang w:val="es-CL"/>
        </w:rPr>
        <w:t xml:space="preserve"> </w:t>
      </w:r>
      <w:r w:rsidR="00787F0E">
        <w:rPr>
          <w:lang w:val="es-CL"/>
        </w:rPr>
        <w:t>entonces (</w:t>
      </w:r>
      <w:r w:rsidR="004B5BB3">
        <w:rPr>
          <w:lang w:val="es-CL"/>
        </w:rPr>
        <w:t>a + b )</w:t>
      </w:r>
      <w:r w:rsidRPr="000C64E5">
        <w:rPr>
          <w:lang w:val="es-CL"/>
        </w:rPr>
        <w:t xml:space="preserve"> mod 3</w:t>
      </w:r>
    </w:p>
    <w:tbl>
      <w:tblPr>
        <w:tblpPr w:leftFromText="141" w:rightFromText="141" w:vertAnchor="text" w:tblpY="1"/>
        <w:tblOverlap w:val="never"/>
        <w:tblW w:w="1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397"/>
      </w:tblGrid>
      <w:tr w:rsidR="00D917C2" w:rsidRPr="00D917C2" w14:paraId="1354453A" w14:textId="77777777" w:rsidTr="00D917C2">
        <w:trPr>
          <w:trHeight w:val="397"/>
        </w:trPr>
        <w:tc>
          <w:tcPr>
            <w:tcW w:w="3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B73751" w14:textId="77777777" w:rsidR="00D917C2" w:rsidRPr="00D917C2" w:rsidRDefault="00D917C2" w:rsidP="00CC447C">
            <w:pPr>
              <w:spacing w:after="0" w:line="240" w:lineRule="auto"/>
              <w:jc w:val="center"/>
              <w:rPr>
                <w:lang w:val="es-CL"/>
              </w:rPr>
            </w:pPr>
            <w:r w:rsidRPr="00D917C2">
              <w:rPr>
                <w:lang w:val="es-CL"/>
              </w:rPr>
              <w:t>+</w:t>
            </w:r>
          </w:p>
        </w:tc>
        <w:tc>
          <w:tcPr>
            <w:tcW w:w="3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D215F0" w14:textId="77777777" w:rsidR="00D917C2" w:rsidRPr="00D917C2" w:rsidRDefault="00D917C2" w:rsidP="00CC447C">
            <w:pPr>
              <w:spacing w:after="0" w:line="240" w:lineRule="auto"/>
              <w:jc w:val="center"/>
              <w:rPr>
                <w:b/>
                <w:bCs/>
                <w:lang w:val="es-CL"/>
              </w:rPr>
            </w:pPr>
            <w:r w:rsidRPr="00D917C2">
              <w:rPr>
                <w:b/>
                <w:bCs/>
                <w:lang w:val="es-CL"/>
              </w:rPr>
              <w:t>0</w:t>
            </w:r>
          </w:p>
        </w:tc>
        <w:tc>
          <w:tcPr>
            <w:tcW w:w="3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A0672A" w14:textId="77777777" w:rsidR="00D917C2" w:rsidRPr="00D917C2" w:rsidRDefault="00D917C2" w:rsidP="00CC447C">
            <w:pPr>
              <w:spacing w:after="0" w:line="240" w:lineRule="auto"/>
              <w:jc w:val="center"/>
              <w:rPr>
                <w:b/>
                <w:bCs/>
                <w:lang w:val="es-CL"/>
              </w:rPr>
            </w:pPr>
            <w:r w:rsidRPr="00D917C2">
              <w:rPr>
                <w:b/>
                <w:bCs/>
                <w:lang w:val="es-CL"/>
              </w:rPr>
              <w:t>1</w:t>
            </w:r>
          </w:p>
        </w:tc>
        <w:tc>
          <w:tcPr>
            <w:tcW w:w="3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A27AF8" w14:textId="77777777" w:rsidR="00D917C2" w:rsidRPr="00D917C2" w:rsidRDefault="00D917C2" w:rsidP="00CC447C">
            <w:pPr>
              <w:spacing w:after="0" w:line="240" w:lineRule="auto"/>
              <w:jc w:val="center"/>
              <w:rPr>
                <w:b/>
                <w:bCs/>
                <w:lang w:val="es-CL"/>
              </w:rPr>
            </w:pPr>
            <w:r w:rsidRPr="00D917C2">
              <w:rPr>
                <w:b/>
                <w:bCs/>
                <w:lang w:val="es-CL"/>
              </w:rPr>
              <w:t>2</w:t>
            </w:r>
          </w:p>
        </w:tc>
      </w:tr>
      <w:tr w:rsidR="00D917C2" w:rsidRPr="00D917C2" w14:paraId="37EB9F00" w14:textId="77777777" w:rsidTr="00D917C2">
        <w:trPr>
          <w:trHeight w:val="397"/>
        </w:trPr>
        <w:tc>
          <w:tcPr>
            <w:tcW w:w="3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F08056" w14:textId="77777777" w:rsidR="00D917C2" w:rsidRPr="00D917C2" w:rsidRDefault="00D917C2" w:rsidP="00CC447C">
            <w:pPr>
              <w:spacing w:after="0" w:line="240" w:lineRule="auto"/>
              <w:jc w:val="center"/>
              <w:rPr>
                <w:b/>
                <w:bCs/>
                <w:lang w:val="es-CL"/>
              </w:rPr>
            </w:pPr>
            <w:r w:rsidRPr="00D917C2">
              <w:rPr>
                <w:b/>
                <w:bCs/>
                <w:lang w:val="es-CL"/>
              </w:rPr>
              <w:t>0</w:t>
            </w:r>
          </w:p>
        </w:tc>
        <w:tc>
          <w:tcPr>
            <w:tcW w:w="3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783AE8" w14:textId="77777777" w:rsidR="00D917C2" w:rsidRPr="00D917C2" w:rsidRDefault="00D917C2" w:rsidP="00CC447C">
            <w:pPr>
              <w:spacing w:after="0" w:line="240" w:lineRule="auto"/>
              <w:jc w:val="center"/>
              <w:rPr>
                <w:lang w:val="es-CL"/>
              </w:rPr>
            </w:pPr>
            <w:r w:rsidRPr="00D917C2">
              <w:rPr>
                <w:lang w:val="es-CL"/>
              </w:rPr>
              <w:t>0</w:t>
            </w:r>
          </w:p>
        </w:tc>
        <w:tc>
          <w:tcPr>
            <w:tcW w:w="3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78C40D" w14:textId="77777777" w:rsidR="00D917C2" w:rsidRPr="00D917C2" w:rsidRDefault="00D917C2" w:rsidP="00CC447C">
            <w:pPr>
              <w:spacing w:after="0" w:line="240" w:lineRule="auto"/>
              <w:jc w:val="center"/>
              <w:rPr>
                <w:lang w:val="es-CL"/>
              </w:rPr>
            </w:pPr>
            <w:r w:rsidRPr="00D917C2">
              <w:rPr>
                <w:lang w:val="es-CL"/>
              </w:rPr>
              <w:t>1</w:t>
            </w:r>
          </w:p>
        </w:tc>
        <w:tc>
          <w:tcPr>
            <w:tcW w:w="3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06049C" w14:textId="77777777" w:rsidR="00D917C2" w:rsidRPr="00D917C2" w:rsidRDefault="00D917C2" w:rsidP="00CC447C">
            <w:pPr>
              <w:spacing w:after="0" w:line="240" w:lineRule="auto"/>
              <w:jc w:val="center"/>
              <w:rPr>
                <w:lang w:val="es-CL"/>
              </w:rPr>
            </w:pPr>
            <w:r w:rsidRPr="00D917C2">
              <w:rPr>
                <w:lang w:val="es-CL"/>
              </w:rPr>
              <w:t>2</w:t>
            </w:r>
          </w:p>
        </w:tc>
      </w:tr>
      <w:tr w:rsidR="00D917C2" w:rsidRPr="00D917C2" w14:paraId="0C0E9EA7" w14:textId="77777777" w:rsidTr="00D917C2">
        <w:trPr>
          <w:trHeight w:val="397"/>
        </w:trPr>
        <w:tc>
          <w:tcPr>
            <w:tcW w:w="3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3FA408" w14:textId="77777777" w:rsidR="00D917C2" w:rsidRPr="00D917C2" w:rsidRDefault="00D917C2" w:rsidP="00CC447C">
            <w:pPr>
              <w:spacing w:after="0" w:line="240" w:lineRule="auto"/>
              <w:jc w:val="center"/>
              <w:rPr>
                <w:b/>
                <w:bCs/>
                <w:lang w:val="es-CL"/>
              </w:rPr>
            </w:pPr>
            <w:r w:rsidRPr="00D917C2">
              <w:rPr>
                <w:b/>
                <w:bCs/>
                <w:lang w:val="es-CL"/>
              </w:rPr>
              <w:t>1</w:t>
            </w:r>
          </w:p>
        </w:tc>
        <w:tc>
          <w:tcPr>
            <w:tcW w:w="3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84A95C" w14:textId="77777777" w:rsidR="00D917C2" w:rsidRPr="00D917C2" w:rsidRDefault="00D917C2" w:rsidP="00CC447C">
            <w:pPr>
              <w:spacing w:after="0" w:line="240" w:lineRule="auto"/>
              <w:jc w:val="center"/>
              <w:rPr>
                <w:lang w:val="es-CL"/>
              </w:rPr>
            </w:pPr>
            <w:r w:rsidRPr="00D917C2">
              <w:rPr>
                <w:lang w:val="es-CL"/>
              </w:rPr>
              <w:t>1</w:t>
            </w:r>
          </w:p>
        </w:tc>
        <w:tc>
          <w:tcPr>
            <w:tcW w:w="3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62222F" w14:textId="77777777" w:rsidR="00D917C2" w:rsidRPr="00D917C2" w:rsidRDefault="00D917C2" w:rsidP="00CC447C">
            <w:pPr>
              <w:spacing w:after="0" w:line="240" w:lineRule="auto"/>
              <w:jc w:val="center"/>
              <w:rPr>
                <w:lang w:val="es-CL"/>
              </w:rPr>
            </w:pPr>
            <w:r w:rsidRPr="00D917C2">
              <w:rPr>
                <w:lang w:val="es-CL"/>
              </w:rPr>
              <w:t>2</w:t>
            </w:r>
          </w:p>
        </w:tc>
        <w:tc>
          <w:tcPr>
            <w:tcW w:w="3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C65745" w14:textId="77777777" w:rsidR="00D917C2" w:rsidRPr="00D917C2" w:rsidRDefault="00D917C2" w:rsidP="00CC447C">
            <w:pPr>
              <w:spacing w:after="0" w:line="240" w:lineRule="auto"/>
              <w:jc w:val="center"/>
              <w:rPr>
                <w:lang w:val="es-CL"/>
              </w:rPr>
            </w:pPr>
            <w:r w:rsidRPr="00D917C2">
              <w:rPr>
                <w:lang w:val="es-CL"/>
              </w:rPr>
              <w:t>0</w:t>
            </w:r>
          </w:p>
        </w:tc>
      </w:tr>
      <w:tr w:rsidR="00D917C2" w:rsidRPr="00D917C2" w14:paraId="13373F4C" w14:textId="77777777" w:rsidTr="00D917C2">
        <w:trPr>
          <w:trHeight w:val="397"/>
        </w:trPr>
        <w:tc>
          <w:tcPr>
            <w:tcW w:w="3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E92311" w14:textId="77777777" w:rsidR="00D917C2" w:rsidRPr="00D917C2" w:rsidRDefault="00D917C2" w:rsidP="00CC447C">
            <w:pPr>
              <w:spacing w:after="0" w:line="240" w:lineRule="auto"/>
              <w:jc w:val="center"/>
              <w:rPr>
                <w:b/>
                <w:bCs/>
                <w:lang w:val="es-CL"/>
              </w:rPr>
            </w:pPr>
            <w:r w:rsidRPr="00D917C2">
              <w:rPr>
                <w:b/>
                <w:bCs/>
                <w:lang w:val="es-CL"/>
              </w:rPr>
              <w:t>2</w:t>
            </w:r>
          </w:p>
        </w:tc>
        <w:tc>
          <w:tcPr>
            <w:tcW w:w="3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F31812" w14:textId="77777777" w:rsidR="00D917C2" w:rsidRPr="00D917C2" w:rsidRDefault="00D917C2" w:rsidP="00CC447C">
            <w:pPr>
              <w:spacing w:after="0" w:line="240" w:lineRule="auto"/>
              <w:jc w:val="center"/>
              <w:rPr>
                <w:lang w:val="es-CL"/>
              </w:rPr>
            </w:pPr>
            <w:r w:rsidRPr="00D917C2">
              <w:rPr>
                <w:lang w:val="es-CL"/>
              </w:rPr>
              <w:t>2</w:t>
            </w:r>
          </w:p>
        </w:tc>
        <w:tc>
          <w:tcPr>
            <w:tcW w:w="3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EF3CA9" w14:textId="77777777" w:rsidR="00D917C2" w:rsidRPr="00D917C2" w:rsidRDefault="00D917C2" w:rsidP="00CC447C">
            <w:pPr>
              <w:spacing w:after="0" w:line="240" w:lineRule="auto"/>
              <w:jc w:val="center"/>
              <w:rPr>
                <w:lang w:val="es-CL"/>
              </w:rPr>
            </w:pPr>
            <w:r w:rsidRPr="00D917C2">
              <w:rPr>
                <w:lang w:val="es-CL"/>
              </w:rPr>
              <w:t>0</w:t>
            </w:r>
          </w:p>
        </w:tc>
        <w:tc>
          <w:tcPr>
            <w:tcW w:w="39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F6FC3A" w14:textId="77777777" w:rsidR="00D917C2" w:rsidRPr="00D917C2" w:rsidRDefault="00D917C2" w:rsidP="00CC447C">
            <w:pPr>
              <w:spacing w:after="0" w:line="240" w:lineRule="auto"/>
              <w:jc w:val="center"/>
              <w:rPr>
                <w:lang w:val="es-CL"/>
              </w:rPr>
            </w:pPr>
            <w:r w:rsidRPr="00D917C2">
              <w:rPr>
                <w:lang w:val="es-CL"/>
              </w:rPr>
              <w:t>1</w:t>
            </w:r>
          </w:p>
        </w:tc>
      </w:tr>
    </w:tbl>
    <w:p w14:paraId="63244F60" w14:textId="77777777" w:rsidR="00E6380D" w:rsidRPr="00BE2320" w:rsidRDefault="000A0137">
      <w:pPr>
        <w:spacing w:after="400"/>
        <w:rPr>
          <w:sz w:val="28"/>
          <w:szCs w:val="28"/>
          <w:lang w:val="es-CL"/>
        </w:rPr>
      </w:pPr>
      <w:r w:rsidRPr="00BE2320">
        <w:rPr>
          <w:b/>
          <w:bCs/>
          <w:szCs w:val="28"/>
          <w:lang w:val="es-CL"/>
        </w:rPr>
        <w:t>Desafío Formal</w:t>
      </w:r>
      <w:r w:rsidRPr="00BE2320">
        <w:rPr>
          <w:szCs w:val="28"/>
          <w:lang w:val="es-CL"/>
        </w:rPr>
        <w:t>: Analizar exhaustivamente la tabla de Cayley provista para certificar si la estructura posee las propiedades asociativa</w:t>
      </w:r>
      <w:r w:rsidRPr="00BE2320">
        <w:rPr>
          <w:szCs w:val="28"/>
          <w:lang w:val="es-CL"/>
        </w:rPr>
        <w:t>, de clausura, elemento identidad y simétricos para consolidar un Grupo.</w:t>
      </w:r>
    </w:p>
    <w:p w14:paraId="15DB5061" w14:textId="77777777" w:rsidR="00E6380D" w:rsidRPr="00BB0808" w:rsidRDefault="000A0137">
      <w:pPr>
        <w:rPr>
          <w:lang w:val="es-CL"/>
        </w:rPr>
      </w:pPr>
      <w:r w:rsidRPr="00BB0808">
        <w:rPr>
          <w:lang w:val="es-CL"/>
        </w:rPr>
        <w:br w:type="page"/>
      </w:r>
    </w:p>
    <w:p w14:paraId="19A759E8" w14:textId="77777777" w:rsidR="00E6380D" w:rsidRPr="00BB0808" w:rsidRDefault="000A0137">
      <w:pPr>
        <w:spacing w:after="40"/>
        <w:jc w:val="center"/>
        <w:rPr>
          <w:lang w:val="es-CL"/>
        </w:rPr>
      </w:pPr>
      <w:r w:rsidRPr="00BB0808">
        <w:rPr>
          <w:rFonts w:ascii="Arial" w:hAnsi="Arial"/>
          <w:b/>
          <w:color w:val="1A365D"/>
          <w:sz w:val="28"/>
          <w:lang w:val="es-CL"/>
        </w:rPr>
        <w:lastRenderedPageBreak/>
        <w:t>EVALUACIÓN DE PENSAMIENTO COMPUTACIONAL Y PROGRAMACIÓN</w:t>
      </w:r>
    </w:p>
    <w:p w14:paraId="4430DA65" w14:textId="1007BFA4" w:rsidR="00E6380D" w:rsidRPr="00A100D2" w:rsidRDefault="000A0137" w:rsidP="00E5121F">
      <w:pPr>
        <w:spacing w:after="120" w:line="240" w:lineRule="auto"/>
        <w:jc w:val="center"/>
        <w:rPr>
          <w:u w:val="single"/>
          <w:lang w:val="es-CL"/>
        </w:rPr>
      </w:pPr>
      <w:r w:rsidRPr="00A100D2">
        <w:rPr>
          <w:rFonts w:ascii="Arial" w:hAnsi="Arial"/>
          <w:b/>
          <w:color w:val="2B6CB0"/>
          <w:sz w:val="21"/>
          <w:u w:val="single"/>
          <w:lang w:val="es-CL"/>
        </w:rPr>
        <w:t>VERSIÓN EXCLUSIVA: GRUPO 8</w:t>
      </w:r>
    </w:p>
    <w:p w14:paraId="4FBE7E5A" w14:textId="77777777" w:rsidR="00A100D2" w:rsidRPr="004B730E" w:rsidRDefault="00A100D2" w:rsidP="00A100D2">
      <w:pPr>
        <w:spacing w:after="0" w:line="240" w:lineRule="auto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484"/>
      </w:tblGrid>
      <w:tr w:rsidR="00A100D2" w:rsidRPr="005242D0" w14:paraId="059FFB2B" w14:textId="77777777" w:rsidTr="00F01154"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22394" w14:textId="77777777" w:rsidR="00A100D2" w:rsidRPr="00BB0808" w:rsidRDefault="00A100D2" w:rsidP="00F01154">
            <w:pPr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1A365D"/>
                <w:sz w:val="17"/>
                <w:lang w:val="es-CL"/>
              </w:rPr>
              <w:t>Objetivos (OA)</w:t>
            </w:r>
          </w:p>
        </w:tc>
        <w:tc>
          <w:tcPr>
            <w:tcW w:w="8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BB949" w14:textId="77777777" w:rsidR="00A100D2" w:rsidRPr="00BB0808" w:rsidRDefault="00A100D2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• Conocer, clasificar y utilizar la lógica proposicional estructurada.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Realizar operaciones aritméticas en diversas bases numéricas y sistemas antiguos.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Aplicar álgebra matricial para el modelamiento y transformaciones logísticas.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Reconocer patrones y demostrar formalmente axiomas de estructuras algebraicas.</w:t>
            </w:r>
          </w:p>
        </w:tc>
      </w:tr>
      <w:tr w:rsidR="00A100D2" w:rsidRPr="005242D0" w14:paraId="01EF8D0C" w14:textId="77777777" w:rsidTr="00F01154"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34556" w14:textId="77777777" w:rsidR="00A100D2" w:rsidRPr="00BB0808" w:rsidRDefault="00A100D2" w:rsidP="00F01154">
            <w:pPr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1A365D"/>
                <w:sz w:val="17"/>
                <w:lang w:val="es-CL"/>
              </w:rPr>
              <w:t>Indicadores</w:t>
            </w:r>
          </w:p>
        </w:tc>
        <w:tc>
          <w:tcPr>
            <w:tcW w:w="8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7CE3C" w14:textId="77777777" w:rsidR="00A100D2" w:rsidRPr="00BB0808" w:rsidRDefault="00A100D2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1. Clasifica enunciados lógicos y formaliza enunciados compuestos con su tabla de verdad.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2. Transforma números entre distintas bases y resuelve ecuaciones aritméticas de red.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3. Resuelve sistemas hallando variables mediante igualdad de matrices y efectúa productos.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4. Demuestra con rigurosidad matemática la validez de axiomas estructurales primarios.</w:t>
            </w:r>
          </w:p>
        </w:tc>
      </w:tr>
    </w:tbl>
    <w:p w14:paraId="5E02B024" w14:textId="77777777" w:rsidR="00A100D2" w:rsidRPr="00BB0808" w:rsidRDefault="00A100D2" w:rsidP="00A100D2">
      <w:pPr>
        <w:spacing w:after="8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  <w:tblLayout w:type="fixed"/>
        <w:tblLook w:val="04A0" w:firstRow="1" w:lastRow="0" w:firstColumn="1" w:lastColumn="0" w:noHBand="0" w:noVBand="1"/>
      </w:tblPr>
      <w:tblGrid>
        <w:gridCol w:w="5902"/>
        <w:gridCol w:w="3736"/>
      </w:tblGrid>
      <w:tr w:rsidR="00A100D2" w:rsidRPr="00BB0808" w14:paraId="3289D5B6" w14:textId="77777777" w:rsidTr="00F01154">
        <w:trPr>
          <w:jc w:val="center"/>
        </w:trPr>
        <w:tc>
          <w:tcPr>
            <w:tcW w:w="5902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C4A6C" w14:textId="77777777" w:rsidR="00A100D2" w:rsidRDefault="00A100D2" w:rsidP="00F01154">
            <w:pPr>
              <w:spacing w:after="0"/>
              <w:rPr>
                <w:rFonts w:ascii="Arial" w:hAnsi="Arial"/>
                <w:b/>
                <w:sz w:val="18"/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Estudiante</w:t>
            </w:r>
            <w:r>
              <w:rPr>
                <w:rFonts w:ascii="Arial" w:hAnsi="Arial"/>
                <w:b/>
                <w:sz w:val="18"/>
                <w:lang w:val="es-CL"/>
              </w:rPr>
              <w:t>s</w:t>
            </w:r>
            <w:r w:rsidRPr="00BB0808">
              <w:rPr>
                <w:rFonts w:ascii="Arial" w:hAnsi="Arial"/>
                <w:b/>
                <w:sz w:val="18"/>
                <w:lang w:val="es-CL"/>
              </w:rPr>
              <w:t xml:space="preserve">: </w:t>
            </w:r>
          </w:p>
          <w:p w14:paraId="462FC695" w14:textId="77777777" w:rsidR="00A100D2" w:rsidRDefault="00A100D2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8"/>
                <w:lang w:val="es-CL"/>
              </w:rPr>
              <w:tab/>
            </w:r>
            <w:r w:rsidRPr="0030171A"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31E2288F" w14:textId="77777777" w:rsidR="00A100D2" w:rsidRDefault="00A100D2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4C3AB50A" w14:textId="77777777" w:rsidR="00A100D2" w:rsidRDefault="00A100D2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0340183A" w14:textId="77777777" w:rsidR="00A100D2" w:rsidRDefault="00A100D2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4CEE2982" w14:textId="77777777" w:rsidR="00A100D2" w:rsidRDefault="00A100D2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67BB4228" w14:textId="77777777" w:rsidR="00A100D2" w:rsidRPr="00BB0808" w:rsidRDefault="00A100D2" w:rsidP="00F01154">
            <w:pPr>
              <w:tabs>
                <w:tab w:val="left" w:pos="276"/>
                <w:tab w:val="left" w:leader="dot" w:pos="4810"/>
              </w:tabs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5F8E3" w14:textId="77777777" w:rsidR="00A100D2" w:rsidRPr="00BB0808" w:rsidRDefault="00A100D2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8"/>
                <w:lang w:val="es-CL"/>
              </w:rPr>
              <w:t>Fecha: ____/____/2026</w:t>
            </w:r>
          </w:p>
        </w:tc>
      </w:tr>
      <w:tr w:rsidR="00A100D2" w:rsidRPr="005242D0" w14:paraId="6287909B" w14:textId="77777777" w:rsidTr="00F01154">
        <w:trPr>
          <w:trHeight w:val="692"/>
          <w:jc w:val="center"/>
        </w:trPr>
        <w:tc>
          <w:tcPr>
            <w:tcW w:w="5902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87843" w14:textId="77777777" w:rsidR="00A100D2" w:rsidRPr="00BB0808" w:rsidRDefault="00A100D2" w:rsidP="00F01154">
            <w:pPr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A97AD" w14:textId="77777777" w:rsidR="00A100D2" w:rsidRDefault="00A100D2" w:rsidP="00F01154">
            <w:pPr>
              <w:spacing w:after="0" w:line="480" w:lineRule="auto"/>
              <w:rPr>
                <w:rFonts w:ascii="Arial" w:hAnsi="Arial"/>
                <w:b/>
                <w:sz w:val="18"/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Puntaje Ideal: 100 Pts.</w:t>
            </w:r>
          </w:p>
          <w:p w14:paraId="2AE9B312" w14:textId="77777777" w:rsidR="00A100D2" w:rsidRPr="00BB0808" w:rsidRDefault="00A100D2" w:rsidP="00F01154">
            <w:pPr>
              <w:spacing w:after="0" w:line="480" w:lineRule="auto"/>
              <w:rPr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Puntaje Obtenido: ______</w:t>
            </w:r>
          </w:p>
        </w:tc>
      </w:tr>
      <w:tr w:rsidR="00A100D2" w:rsidRPr="00BB0808" w14:paraId="38E24CFE" w14:textId="77777777" w:rsidTr="00F01154">
        <w:trPr>
          <w:trHeight w:val="692"/>
          <w:jc w:val="center"/>
        </w:trPr>
        <w:tc>
          <w:tcPr>
            <w:tcW w:w="5902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366B3" w14:textId="77777777" w:rsidR="00A100D2" w:rsidRPr="00BB0808" w:rsidRDefault="00A100D2" w:rsidP="00F01154">
            <w:pPr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79315" w14:textId="77777777" w:rsidR="00A100D2" w:rsidRPr="00BB0808" w:rsidRDefault="00A100D2" w:rsidP="00F01154">
            <w:pPr>
              <w:spacing w:after="0"/>
              <w:rPr>
                <w:rFonts w:ascii="Arial" w:hAnsi="Arial"/>
                <w:b/>
                <w:sz w:val="18"/>
                <w:lang w:val="es-CL"/>
              </w:rPr>
            </w:pPr>
            <w:r>
              <w:rPr>
                <w:rFonts w:ascii="Arial" w:hAnsi="Arial"/>
                <w:b/>
                <w:sz w:val="18"/>
                <w:lang w:val="es-CL"/>
              </w:rPr>
              <w:t>NOTA:</w:t>
            </w:r>
          </w:p>
        </w:tc>
      </w:tr>
    </w:tbl>
    <w:p w14:paraId="5CB0873C" w14:textId="77777777" w:rsidR="00A100D2" w:rsidRPr="00BB0808" w:rsidRDefault="00A100D2" w:rsidP="00A100D2">
      <w:pPr>
        <w:spacing w:after="120"/>
        <w:rPr>
          <w:lang w:val="es-CL"/>
        </w:rPr>
      </w:pPr>
    </w:p>
    <w:p w14:paraId="7B40F644" w14:textId="77777777" w:rsidR="00A100D2" w:rsidRPr="00BB0808" w:rsidRDefault="00A100D2" w:rsidP="00A100D2">
      <w:pPr>
        <w:spacing w:before="240" w:after="80"/>
        <w:rPr>
          <w:lang w:val="es-CL"/>
        </w:rPr>
      </w:pPr>
      <w:r w:rsidRPr="00BB0808">
        <w:rPr>
          <w:rFonts w:ascii="Arial" w:hAnsi="Arial"/>
          <w:b/>
          <w:color w:val="1A365D"/>
          <w:lang w:val="es-CL"/>
        </w:rPr>
        <w:t>Instrucciones de Desempeño General</w:t>
      </w:r>
    </w:p>
    <w:p w14:paraId="06347702" w14:textId="77777777" w:rsidR="00A100D2" w:rsidRPr="00BB0808" w:rsidRDefault="00A100D2" w:rsidP="00A100D2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Resuelva la totalidad de los problemas de manera colaborativa en una hoja de cuadernillo independiente, manteniendo un registro limpio.</w:t>
      </w:r>
    </w:p>
    <w:p w14:paraId="25C63536" w14:textId="77777777" w:rsidR="00A100D2" w:rsidRPr="00BB0808" w:rsidRDefault="00A100D2" w:rsidP="00A100D2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Debe registrar el desarrollo analítico paso a paso completo de cada ejercicio. Respuestas sin justificación algorítmica no recibirán puntaje.</w:t>
      </w:r>
    </w:p>
    <w:p w14:paraId="3FF415E9" w14:textId="77777777" w:rsidR="00A100D2" w:rsidRPr="00BB0808" w:rsidRDefault="00A100D2" w:rsidP="00A100D2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Explique y fundamente explícitamente los pasos operacionales realizados de acuerdo con las estructuras teóricas correspondientes.</w:t>
      </w:r>
    </w:p>
    <w:p w14:paraId="11F95574" w14:textId="77777777" w:rsidR="00A100D2" w:rsidRPr="00BB0808" w:rsidRDefault="00A100D2" w:rsidP="00A100D2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Se evaluará la precisión matemática, el modelamiento abstracto y la claridad de la conclusión técnica adjunta al problema.</w:t>
      </w:r>
    </w:p>
    <w:p w14:paraId="254FF365" w14:textId="77777777" w:rsidR="00A100D2" w:rsidRPr="00BB0808" w:rsidRDefault="00A100D2" w:rsidP="00A100D2">
      <w:pPr>
        <w:spacing w:after="8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3094"/>
        <w:gridCol w:w="1872"/>
        <w:gridCol w:w="1872"/>
        <w:gridCol w:w="2016"/>
      </w:tblGrid>
      <w:tr w:rsidR="00A100D2" w:rsidRPr="00BB0808" w14:paraId="35B6104D" w14:textId="77777777" w:rsidTr="00F01154">
        <w:trPr>
          <w:jc w:val="center"/>
        </w:trPr>
        <w:tc>
          <w:tcPr>
            <w:tcW w:w="3094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942A3" w14:textId="77777777" w:rsidR="00A100D2" w:rsidRPr="00BB0808" w:rsidRDefault="00A100D2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Criterio de Evaluación</w:t>
            </w:r>
          </w:p>
        </w:tc>
        <w:tc>
          <w:tcPr>
            <w:tcW w:w="1872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E0BA1" w14:textId="77777777" w:rsidR="00A100D2" w:rsidRPr="00BB0808" w:rsidRDefault="00A100D2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Modelamiento / Transcripción</w:t>
            </w:r>
          </w:p>
        </w:tc>
        <w:tc>
          <w:tcPr>
            <w:tcW w:w="1872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103F8" w14:textId="77777777" w:rsidR="00A100D2" w:rsidRPr="00BB0808" w:rsidRDefault="00A100D2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Desarrollo Algorítmico</w:t>
            </w:r>
          </w:p>
        </w:tc>
        <w:tc>
          <w:tcPr>
            <w:tcW w:w="2016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20AD3" w14:textId="77777777" w:rsidR="00A100D2" w:rsidRPr="00BB0808" w:rsidRDefault="00A100D2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Análisis y Conclusión</w:t>
            </w:r>
          </w:p>
        </w:tc>
      </w:tr>
      <w:tr w:rsidR="00A100D2" w:rsidRPr="00BB0808" w14:paraId="5BB77860" w14:textId="77777777" w:rsidTr="00F01154">
        <w:trPr>
          <w:jc w:val="center"/>
        </w:trPr>
        <w:tc>
          <w:tcPr>
            <w:tcW w:w="30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C3709" w14:textId="77777777" w:rsidR="00A100D2" w:rsidRPr="00BB0808" w:rsidRDefault="00A100D2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sz w:val="17"/>
                <w:lang w:val="es-CL"/>
              </w:rPr>
              <w:t xml:space="preserve">Ponderación Máxima (20 </w:t>
            </w:r>
            <w:proofErr w:type="spellStart"/>
            <w:r w:rsidRPr="00BB0808">
              <w:rPr>
                <w:rFonts w:ascii="Arial" w:hAnsi="Arial"/>
                <w:b/>
                <w:sz w:val="17"/>
                <w:lang w:val="es-CL"/>
              </w:rPr>
              <w:t>Pts</w:t>
            </w:r>
            <w:proofErr w:type="spellEnd"/>
            <w:r w:rsidRPr="00BB0808">
              <w:rPr>
                <w:rFonts w:ascii="Arial" w:hAnsi="Arial"/>
                <w:b/>
                <w:sz w:val="17"/>
                <w:lang w:val="es-CL"/>
              </w:rPr>
              <w:t xml:space="preserve"> C/U)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81EAD" w14:textId="77777777" w:rsidR="00A100D2" w:rsidRPr="00BB0808" w:rsidRDefault="00A100D2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4 Puntos (20%)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D947D" w14:textId="77777777" w:rsidR="00A100D2" w:rsidRPr="00BB0808" w:rsidRDefault="00A100D2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10 Puntos (50%)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63762" w14:textId="77777777" w:rsidR="00A100D2" w:rsidRPr="00BB0808" w:rsidRDefault="00A100D2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6 Puntos (30%)</w:t>
            </w:r>
          </w:p>
        </w:tc>
      </w:tr>
    </w:tbl>
    <w:p w14:paraId="2891E98C" w14:textId="77777777" w:rsidR="00A100D2" w:rsidRDefault="00A100D2" w:rsidP="00A100D2">
      <w:pPr>
        <w:rPr>
          <w:rFonts w:ascii="Arial" w:hAnsi="Arial"/>
          <w:b/>
          <w:color w:val="2B6CB0"/>
          <w:sz w:val="24"/>
          <w:lang w:val="es-CL"/>
        </w:rPr>
      </w:pPr>
      <w:r>
        <w:rPr>
          <w:rFonts w:ascii="Arial" w:hAnsi="Arial"/>
          <w:b/>
          <w:color w:val="2B6CB0"/>
          <w:sz w:val="24"/>
          <w:lang w:val="es-CL"/>
        </w:rPr>
        <w:br w:type="page"/>
      </w:r>
    </w:p>
    <w:p w14:paraId="00B95E34" w14:textId="77777777" w:rsidR="00A100D2" w:rsidRPr="00BB0808" w:rsidRDefault="00A100D2" w:rsidP="00A100D2">
      <w:pPr>
        <w:tabs>
          <w:tab w:val="right" w:pos="10065"/>
        </w:tabs>
        <w:spacing w:before="360"/>
        <w:rPr>
          <w:lang w:val="es-CL"/>
        </w:rPr>
      </w:pPr>
      <w:r w:rsidRPr="00BB0808">
        <w:rPr>
          <w:rFonts w:ascii="Arial" w:hAnsi="Arial"/>
          <w:b/>
          <w:color w:val="2B6CB0"/>
          <w:sz w:val="24"/>
          <w:lang w:val="es-CL"/>
        </w:rPr>
        <w:lastRenderedPageBreak/>
        <w:t xml:space="preserve">Problemas de Aplicación Real </w:t>
      </w:r>
      <w:r>
        <w:rPr>
          <w:rFonts w:ascii="Arial" w:hAnsi="Arial"/>
          <w:b/>
          <w:color w:val="2B6CB0"/>
          <w:sz w:val="24"/>
          <w:lang w:val="es-CL"/>
        </w:rPr>
        <w:tab/>
      </w:r>
      <w:r w:rsidRPr="00BB0808">
        <w:rPr>
          <w:rFonts w:ascii="Arial" w:hAnsi="Arial"/>
          <w:b/>
          <w:color w:val="2B6CB0"/>
          <w:sz w:val="24"/>
          <w:lang w:val="es-CL"/>
        </w:rPr>
        <w:t>(20 Puntos C/U)</w:t>
      </w:r>
    </w:p>
    <w:p w14:paraId="2C929EE9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1: El Validador de Seguridad de Software (Lógica Proposicional)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2FAC675F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E718BB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Contexto Aplicado: Estás desarrollando el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backend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 de la aplicación escolar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ConvivencIA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. Para automatizar el módulo de alertas lógicas y privilegios, el motor de seguridad evalúa las sentencias ingresadas por el personal de inspección.</w:t>
            </w:r>
          </w:p>
        </w:tc>
      </w:tr>
    </w:tbl>
    <w:p w14:paraId="04066C26" w14:textId="77777777" w:rsidR="00E6380D" w:rsidRPr="00BB0808" w:rsidRDefault="00E6380D">
      <w:pPr>
        <w:spacing w:after="120"/>
        <w:rPr>
          <w:lang w:val="es-CL"/>
        </w:rPr>
      </w:pPr>
    </w:p>
    <w:p w14:paraId="056FAFF8" w14:textId="77777777" w:rsidR="00E6380D" w:rsidRPr="00BB0808" w:rsidRDefault="000A0137">
      <w:pPr>
        <w:spacing w:after="120"/>
        <w:rPr>
          <w:lang w:val="es-CL"/>
        </w:rPr>
      </w:pPr>
      <w:r w:rsidRPr="00B27623">
        <w:rPr>
          <w:b/>
          <w:bCs/>
          <w:sz w:val="19"/>
          <w:lang w:val="es-CL"/>
        </w:rPr>
        <w:t>Desafío A</w:t>
      </w:r>
      <w:r w:rsidRPr="00BB0808">
        <w:rPr>
          <w:sz w:val="19"/>
          <w:lang w:val="es-CL"/>
        </w:rPr>
        <w:t>: Analice y clasifique formalmente los siguientes tres ítems del registro, determinando si corresponden a un Enunciado Abierto (EA), un Enunciado No Proposicional (ENP) o una Proposición (P). Para aquellas que clasifique como proposiciones, determine de manera inequívoca su valor de verdad (V o F):</w:t>
      </w:r>
    </w:p>
    <w:p w14:paraId="28BE7F7B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1) 2⁴ = 8.</w:t>
      </w:r>
    </w:p>
    <w:p w14:paraId="2F2D68FA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2) ¿Qué comando ejecuta la aplicación móvil en consola?</w:t>
      </w:r>
    </w:p>
    <w:p w14:paraId="7C2109BF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3) x + y = 10.</w:t>
      </w:r>
    </w:p>
    <w:p w14:paraId="1A7FD6CE" w14:textId="1DCDA3FC" w:rsidR="00E6380D" w:rsidRPr="00BB0808" w:rsidRDefault="000A0137">
      <w:pPr>
        <w:spacing w:before="120"/>
        <w:rPr>
          <w:lang w:val="es-CL"/>
        </w:rPr>
      </w:pPr>
      <w:r w:rsidRPr="00B27623">
        <w:rPr>
          <w:b/>
          <w:bCs/>
          <w:sz w:val="19"/>
          <w:lang w:val="es-CL"/>
        </w:rPr>
        <w:t>Desafío B</w:t>
      </w:r>
      <w:r w:rsidRPr="00BB0808">
        <w:rPr>
          <w:sz w:val="19"/>
          <w:lang w:val="es-CL"/>
        </w:rPr>
        <w:t xml:space="preserve">: Dadas las proposiciones simples del sistema informático: p: 'El servidor central de credenciales está activo' y q: 'El acceso al módulo confidencial es concedido'. Traduzca al lenguaje natural formal y estructure la tabla de verdad completa para la siguiente condición lógica de control asignada: </w:t>
      </w:r>
      <w:r w:rsidRPr="00BB0808">
        <w:rPr>
          <w:b/>
          <w:color w:val="1A365D"/>
          <w:lang w:val="es-CL"/>
        </w:rPr>
        <w:t xml:space="preserve"> </w:t>
      </w:r>
      <w:r w:rsidR="001A2371">
        <w:rPr>
          <w:b/>
          <w:color w:val="1A365D"/>
          <w:lang w:val="es-CL"/>
        </w:rPr>
        <w:sym w:font="Symbol" w:char="F07E"/>
      </w:r>
      <w:r w:rsidR="001A2371" w:rsidRPr="00BB0808">
        <w:rPr>
          <w:b/>
          <w:color w:val="1A365D"/>
          <w:lang w:val="es-CL"/>
        </w:rPr>
        <w:t xml:space="preserve"> </w:t>
      </w:r>
      <w:r w:rsidRPr="00BB0808">
        <w:rPr>
          <w:b/>
          <w:color w:val="1A365D"/>
          <w:lang w:val="es-CL"/>
        </w:rPr>
        <w:t>(</w:t>
      </w:r>
      <w:r w:rsidR="001A2371">
        <w:rPr>
          <w:b/>
          <w:color w:val="1A365D"/>
          <w:lang w:val="es-CL"/>
        </w:rPr>
        <w:sym w:font="Symbol" w:char="F07E"/>
      </w:r>
      <w:r w:rsidR="001A2371">
        <w:rPr>
          <w:b/>
          <w:color w:val="1A365D"/>
          <w:lang w:val="es-CL"/>
        </w:rPr>
        <w:t xml:space="preserve"> </w:t>
      </w:r>
      <w:r w:rsidRPr="00BB0808">
        <w:rPr>
          <w:b/>
          <w:color w:val="1A365D"/>
          <w:lang w:val="es-CL"/>
        </w:rPr>
        <w:t xml:space="preserve">p) </w:t>
      </w:r>
    </w:p>
    <w:p w14:paraId="35605E66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2: Arquitectura de Redes y Transmisión de Datos (Sistemas Numéricos)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51246F21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12466C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 enrutador de datos recibe paquetes cuyos encabezados de tamaño y direcciones IP de subred vienen codificados en formatos híbridos de distintas bases numéricas con el propósito expreso de optimizar el ancho de banda del canal.</w:t>
            </w:r>
          </w:p>
        </w:tc>
      </w:tr>
    </w:tbl>
    <w:p w14:paraId="7DC83347" w14:textId="77777777" w:rsidR="00E6380D" w:rsidRPr="00BB0808" w:rsidRDefault="00E6380D">
      <w:pPr>
        <w:spacing w:after="120"/>
        <w:rPr>
          <w:lang w:val="es-CL"/>
        </w:rPr>
      </w:pPr>
    </w:p>
    <w:p w14:paraId="04643963" w14:textId="77777777" w:rsidR="00E6380D" w:rsidRPr="00BB0808" w:rsidRDefault="000A0137">
      <w:pPr>
        <w:spacing w:after="120"/>
        <w:rPr>
          <w:lang w:val="es-CL"/>
        </w:rPr>
      </w:pPr>
      <w:r w:rsidRPr="00B27623">
        <w:rPr>
          <w:b/>
          <w:bCs/>
          <w:sz w:val="19"/>
          <w:lang w:val="es-CL"/>
        </w:rPr>
        <w:t>Desafío</w:t>
      </w:r>
      <w:r w:rsidRPr="00BB0808">
        <w:rPr>
          <w:sz w:val="19"/>
          <w:lang w:val="es-CL"/>
        </w:rPr>
        <w:t>: Resuelva detalladamente la operación aritmética de red asignada a su grupo, mostrando de manera clara las conversiones parciales de cada término. Exprese el resultado neto de la carga de tráfico en la escala de Base 10:</w:t>
      </w:r>
    </w:p>
    <w:p w14:paraId="13FA318E" w14:textId="77777777" w:rsidR="00E6380D" w:rsidRPr="00BB0808" w:rsidRDefault="000A0137">
      <w:pPr>
        <w:spacing w:before="120" w:after="240"/>
        <w:jc w:val="center"/>
        <w:rPr>
          <w:lang w:val="es-CL"/>
        </w:rPr>
      </w:pPr>
      <w:r w:rsidRPr="00BB0808">
        <w:rPr>
          <w:b/>
          <w:color w:val="1A365D"/>
          <w:lang w:val="es-CL"/>
        </w:rPr>
        <w:t>Carga Total = (23)₅ × (101₂ + 12₃)</w:t>
      </w:r>
    </w:p>
    <w:p w14:paraId="004BDCF9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3: Criptografía Arqueológica-Digital (Sistemas Inversos y Bases Ocultas)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BB0808" w14:paraId="46B5D8EF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68DB66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 equipo de analistas de sistemas encuentra fragmentos de código de una civilización antigua que utilizaba estructuras algorítmicas no convencionales para resguardar información crítica del estado.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  <w:t>Reglas del Sistema Cifrado: Sistema de numeración abstracta en Base 3 Estándar (avance de potencias de derecha a izquierda) separado por dos puntos (:). Se definen las constantes de equivalencia: # = 0 y $ = 1.</w:t>
            </w:r>
          </w:p>
        </w:tc>
      </w:tr>
    </w:tbl>
    <w:p w14:paraId="49501ADF" w14:textId="77777777" w:rsidR="00E6380D" w:rsidRPr="00BB0808" w:rsidRDefault="00E6380D">
      <w:pPr>
        <w:spacing w:after="120"/>
        <w:rPr>
          <w:lang w:val="es-CL"/>
        </w:rPr>
      </w:pPr>
    </w:p>
    <w:p w14:paraId="2123B2E2" w14:textId="77777777" w:rsidR="00E6380D" w:rsidRPr="00BB0808" w:rsidRDefault="000A0137">
      <w:pPr>
        <w:spacing w:after="120"/>
        <w:rPr>
          <w:lang w:val="es-CL"/>
        </w:rPr>
      </w:pPr>
      <w:r w:rsidRPr="00B27623">
        <w:rPr>
          <w:b/>
          <w:bCs/>
          <w:sz w:val="19"/>
          <w:lang w:val="es-CL"/>
        </w:rPr>
        <w:t>Desafío de Decodificación</w:t>
      </w:r>
      <w:r w:rsidRPr="00BB0808">
        <w:rPr>
          <w:sz w:val="19"/>
          <w:lang w:val="es-CL"/>
        </w:rPr>
        <w:t>: Deduzca analíticamente las leyes posicionales o de equivalencia que gobiernan este bloque cifrado y resuelva las dos solicitudes obligatorias correspondientes a su fila:</w:t>
      </w:r>
    </w:p>
    <w:p w14:paraId="719241B8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A) Resolver la adición en formato nativo: $:$ + $ : #</w:t>
      </w:r>
    </w:p>
    <w:p w14:paraId="12F023D6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B) Justificar la conversión de cada componente numérico y computar el valor consolidado final en la escala decimal de Base 10.</w:t>
      </w:r>
    </w:p>
    <w:p w14:paraId="219B831D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lastRenderedPageBreak/>
        <w:t>Problema 4: Optimización de Inventarios y Gráficos de Videojuegos (Álgebra de Matrices)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6AB47AC8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01B61E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Una empresa de desarrollo de software simula el movimiento de objetos tridimensionales en pantalla o procesa tablas complejas de inventarios logísticos en tiempo real mediante arreglos estructurados de datos en celdas matriciales.</w:t>
            </w:r>
          </w:p>
        </w:tc>
      </w:tr>
    </w:tbl>
    <w:p w14:paraId="28D73B5A" w14:textId="77777777" w:rsidR="00E6380D" w:rsidRPr="00BB0808" w:rsidRDefault="00E6380D">
      <w:pPr>
        <w:spacing w:after="120"/>
        <w:rPr>
          <w:lang w:val="es-CL"/>
        </w:rPr>
      </w:pPr>
    </w:p>
    <w:p w14:paraId="640CA65D" w14:textId="77777777" w:rsidR="00E6380D" w:rsidRPr="00BB0808" w:rsidRDefault="000A0137">
      <w:pPr>
        <w:spacing w:after="80"/>
        <w:rPr>
          <w:lang w:val="es-CL"/>
        </w:rPr>
      </w:pPr>
      <w:r w:rsidRPr="00B27623">
        <w:rPr>
          <w:b/>
          <w:bCs/>
          <w:sz w:val="19"/>
          <w:lang w:val="es-CL"/>
        </w:rPr>
        <w:t>Desafío A</w:t>
      </w:r>
      <w:r w:rsidRPr="00BB0808">
        <w:rPr>
          <w:sz w:val="19"/>
          <w:lang w:val="es-CL"/>
        </w:rPr>
        <w:t xml:space="preserve"> (Igualdad de Matrices): Calcule de forma explícita los valores de las variables ocultas x e y que provocan que se verifique la igualdad estricta de los siguientes sistemas de control distribuidos de su fila (A = B):</w:t>
      </w:r>
    </w:p>
    <w:p w14:paraId="5457203D" w14:textId="77777777" w:rsidR="00E6380D" w:rsidRPr="00BB0808" w:rsidRDefault="000A0137">
      <w:pPr>
        <w:spacing w:after="160"/>
        <w:jc w:val="center"/>
        <w:rPr>
          <w:lang w:val="es-CL"/>
        </w:rPr>
      </w:pPr>
      <w:r w:rsidRPr="00BB0808">
        <w:rPr>
          <w:rFonts w:ascii="Courier New" w:hAnsi="Courier New"/>
          <w:b/>
          <w:sz w:val="20"/>
          <w:lang w:val="es-CL"/>
        </w:rPr>
        <w:t>A = [ [3x, -1], [4, y-x] ],  B = [ [-12, -1], [4, -11] ]</w:t>
      </w:r>
    </w:p>
    <w:p w14:paraId="2D7CB7ED" w14:textId="77777777" w:rsidR="00E6380D" w:rsidRPr="00BB0808" w:rsidRDefault="000A0137">
      <w:pPr>
        <w:spacing w:after="240"/>
        <w:rPr>
          <w:lang w:val="es-CL"/>
        </w:rPr>
      </w:pPr>
      <w:r w:rsidRPr="00B27623">
        <w:rPr>
          <w:b/>
          <w:bCs/>
          <w:sz w:val="19"/>
          <w:lang w:val="es-CL"/>
        </w:rPr>
        <w:t>Desafío B</w:t>
      </w:r>
      <w:r w:rsidRPr="00BB0808">
        <w:rPr>
          <w:sz w:val="19"/>
          <w:lang w:val="es-CL"/>
        </w:rPr>
        <w:t xml:space="preserve"> (Operación Matricial): Dados los vectores fila y matrices de transformación de coordenadas lineales: E = [1, 0, 2] y C = [ [-1, 2], [0, -3], [0, 1] ]. Efectuar el producto de control dimensional determinado por: E · C.</w:t>
      </w:r>
    </w:p>
    <w:p w14:paraId="24A8CAED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5: Protocolos de Encriptación Simétrica (Estructuras Algebraicas Avanzadas)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45"/>
      </w:tblGrid>
      <w:tr w:rsidR="00E6380D" w:rsidRPr="005242D0" w14:paraId="4430B7C2" w14:textId="77777777" w:rsidTr="00A5322B">
        <w:trPr>
          <w:jc w:val="center"/>
        </w:trPr>
        <w:tc>
          <w:tcPr>
            <w:tcW w:w="8545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7DB90A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Para asegurar que un canal de comunicación digital no sufra pérdidas de datos críticos y sea completamente reversible (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desencriptable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), la operación matemática aplicada a los bits transmitidos debe cumplir de manera estricta propiedades algebraicas robustas.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  <w:t>Estructura Operacional a Analizar: El conjunto especial de matrices cuadradas reales de orden 2 que poseen componentes nulas en su diagonal principal, V = { [ [0, a], [b, 0] ] : a, b ∈ ℝ }.</w:t>
            </w:r>
          </w:p>
        </w:tc>
      </w:tr>
    </w:tbl>
    <w:p w14:paraId="1C066286" w14:textId="77777777" w:rsidR="00E6380D" w:rsidRPr="00BB0808" w:rsidRDefault="00E6380D">
      <w:pPr>
        <w:spacing w:after="120"/>
        <w:rPr>
          <w:lang w:val="es-CL"/>
        </w:rPr>
      </w:pPr>
    </w:p>
    <w:p w14:paraId="03B37B36" w14:textId="29F297AF" w:rsidR="00E6380D" w:rsidRPr="00902DB2" w:rsidRDefault="000A0137" w:rsidP="00A100D2">
      <w:pPr>
        <w:spacing w:after="400"/>
        <w:rPr>
          <w:sz w:val="28"/>
          <w:szCs w:val="28"/>
          <w:lang w:val="es-CL"/>
        </w:rPr>
      </w:pPr>
      <w:r w:rsidRPr="00902DB2">
        <w:rPr>
          <w:b/>
          <w:bCs/>
          <w:szCs w:val="28"/>
          <w:lang w:val="es-CL"/>
        </w:rPr>
        <w:t>Desafío Formal</w:t>
      </w:r>
      <w:r w:rsidRPr="00902DB2">
        <w:rPr>
          <w:szCs w:val="28"/>
          <w:lang w:val="es-CL"/>
        </w:rPr>
        <w:t>: Demostrar matemáticamente si dicho subconjunto tiene las propiedades de clausura y axiomas lineales para conformar una estructura de Espacio Vectorial bajo las operaciones estándar.</w:t>
      </w:r>
      <w:r w:rsidRPr="00902DB2">
        <w:rPr>
          <w:sz w:val="28"/>
          <w:szCs w:val="28"/>
          <w:lang w:val="es-CL"/>
        </w:rPr>
        <w:br w:type="page"/>
      </w:r>
    </w:p>
    <w:p w14:paraId="178A6737" w14:textId="77777777" w:rsidR="00E6380D" w:rsidRPr="00BB0808" w:rsidRDefault="000A0137">
      <w:pPr>
        <w:spacing w:after="40"/>
        <w:jc w:val="center"/>
        <w:rPr>
          <w:lang w:val="es-CL"/>
        </w:rPr>
      </w:pPr>
      <w:r w:rsidRPr="00BB0808">
        <w:rPr>
          <w:rFonts w:ascii="Arial" w:hAnsi="Arial"/>
          <w:b/>
          <w:color w:val="1A365D"/>
          <w:sz w:val="28"/>
          <w:lang w:val="es-CL"/>
        </w:rPr>
        <w:lastRenderedPageBreak/>
        <w:t>EVALUACIÓN DE PENSAMIENTO COMPUTACIONAL Y PROGRAMACIÓN</w:t>
      </w:r>
    </w:p>
    <w:p w14:paraId="33A65CFB" w14:textId="22CD3BA0" w:rsidR="00E6380D" w:rsidRPr="00A100D2" w:rsidRDefault="000A0137" w:rsidP="00A100D2">
      <w:pPr>
        <w:spacing w:after="120" w:line="240" w:lineRule="auto"/>
        <w:jc w:val="center"/>
        <w:rPr>
          <w:u w:val="single"/>
          <w:lang w:val="es-CL"/>
        </w:rPr>
      </w:pPr>
      <w:r w:rsidRPr="00A100D2">
        <w:rPr>
          <w:rFonts w:ascii="Arial" w:hAnsi="Arial"/>
          <w:b/>
          <w:color w:val="2B6CB0"/>
          <w:sz w:val="21"/>
          <w:u w:val="single"/>
          <w:lang w:val="es-CL"/>
        </w:rPr>
        <w:t>VERSIÓN EXCLUSIVA: GRUPO 9</w:t>
      </w:r>
    </w:p>
    <w:p w14:paraId="45BB4019" w14:textId="77777777" w:rsidR="00306444" w:rsidRPr="004B730E" w:rsidRDefault="00306444" w:rsidP="00306444">
      <w:pPr>
        <w:spacing w:after="0" w:line="240" w:lineRule="auto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484"/>
      </w:tblGrid>
      <w:tr w:rsidR="00306444" w:rsidRPr="005242D0" w14:paraId="01AF238A" w14:textId="77777777" w:rsidTr="00F01154"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6C78A" w14:textId="77777777" w:rsidR="00306444" w:rsidRPr="00BB0808" w:rsidRDefault="00306444" w:rsidP="00F01154">
            <w:pPr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1A365D"/>
                <w:sz w:val="17"/>
                <w:lang w:val="es-CL"/>
              </w:rPr>
              <w:t>Objetivos (OA)</w:t>
            </w:r>
          </w:p>
        </w:tc>
        <w:tc>
          <w:tcPr>
            <w:tcW w:w="8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1C569" w14:textId="77777777" w:rsidR="00306444" w:rsidRPr="00BB0808" w:rsidRDefault="00306444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• Conocer, clasificar y utilizar la lógica proposicional estructurada.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Realizar operaciones aritméticas en diversas bases numéricas y sistemas antiguos.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Aplicar álgebra matricial para el modelamiento y transformaciones logísticas.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Reconocer patrones y demostrar formalmente axiomas de estructuras algebraicas.</w:t>
            </w:r>
          </w:p>
        </w:tc>
      </w:tr>
      <w:tr w:rsidR="00306444" w:rsidRPr="005242D0" w14:paraId="0F0B8C33" w14:textId="77777777" w:rsidTr="00F01154"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3292B" w14:textId="77777777" w:rsidR="00306444" w:rsidRPr="00BB0808" w:rsidRDefault="00306444" w:rsidP="00F01154">
            <w:pPr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1A365D"/>
                <w:sz w:val="17"/>
                <w:lang w:val="es-CL"/>
              </w:rPr>
              <w:t>Indicadores</w:t>
            </w:r>
          </w:p>
        </w:tc>
        <w:tc>
          <w:tcPr>
            <w:tcW w:w="8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F2DC4" w14:textId="77777777" w:rsidR="00306444" w:rsidRPr="00BB0808" w:rsidRDefault="00306444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1. Clasifica enunciados lógicos y formaliza enunciados compuestos con su tabla de verdad.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2. Transforma números entre distintas bases y resuelve ecuaciones aritméticas de red.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3. Resuelve sistemas hallando variables mediante igualdad de matrices y efectúa productos.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4. Demuestra con rigurosidad matemática la validez de axiomas estructurales primarios.</w:t>
            </w:r>
          </w:p>
        </w:tc>
      </w:tr>
    </w:tbl>
    <w:p w14:paraId="490E4BC1" w14:textId="77777777" w:rsidR="00306444" w:rsidRPr="00BB0808" w:rsidRDefault="00306444" w:rsidP="00306444">
      <w:pPr>
        <w:spacing w:after="8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  <w:tblLayout w:type="fixed"/>
        <w:tblLook w:val="04A0" w:firstRow="1" w:lastRow="0" w:firstColumn="1" w:lastColumn="0" w:noHBand="0" w:noVBand="1"/>
      </w:tblPr>
      <w:tblGrid>
        <w:gridCol w:w="5902"/>
        <w:gridCol w:w="3736"/>
      </w:tblGrid>
      <w:tr w:rsidR="00306444" w:rsidRPr="00BB0808" w14:paraId="25E583DF" w14:textId="77777777" w:rsidTr="00F01154">
        <w:trPr>
          <w:jc w:val="center"/>
        </w:trPr>
        <w:tc>
          <w:tcPr>
            <w:tcW w:w="5902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D130A" w14:textId="77777777" w:rsidR="00306444" w:rsidRDefault="00306444" w:rsidP="00F01154">
            <w:pPr>
              <w:spacing w:after="0"/>
              <w:rPr>
                <w:rFonts w:ascii="Arial" w:hAnsi="Arial"/>
                <w:b/>
                <w:sz w:val="18"/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Estudiante</w:t>
            </w:r>
            <w:r>
              <w:rPr>
                <w:rFonts w:ascii="Arial" w:hAnsi="Arial"/>
                <w:b/>
                <w:sz w:val="18"/>
                <w:lang w:val="es-CL"/>
              </w:rPr>
              <w:t>s</w:t>
            </w:r>
            <w:r w:rsidRPr="00BB0808">
              <w:rPr>
                <w:rFonts w:ascii="Arial" w:hAnsi="Arial"/>
                <w:b/>
                <w:sz w:val="18"/>
                <w:lang w:val="es-CL"/>
              </w:rPr>
              <w:t xml:space="preserve">: </w:t>
            </w:r>
          </w:p>
          <w:p w14:paraId="0D503E01" w14:textId="77777777" w:rsidR="00306444" w:rsidRDefault="00306444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8"/>
                <w:lang w:val="es-CL"/>
              </w:rPr>
              <w:tab/>
            </w:r>
            <w:r w:rsidRPr="0030171A"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5A6757E5" w14:textId="77777777" w:rsidR="00306444" w:rsidRDefault="00306444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49A3DA7C" w14:textId="77777777" w:rsidR="00306444" w:rsidRDefault="00306444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2E01AF46" w14:textId="77777777" w:rsidR="00306444" w:rsidRDefault="00306444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11ADDD4F" w14:textId="77777777" w:rsidR="00306444" w:rsidRDefault="00306444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560FE11C" w14:textId="77777777" w:rsidR="00306444" w:rsidRPr="00BB0808" w:rsidRDefault="00306444" w:rsidP="00F01154">
            <w:pPr>
              <w:tabs>
                <w:tab w:val="left" w:pos="276"/>
                <w:tab w:val="left" w:leader="dot" w:pos="4810"/>
              </w:tabs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BDEF7" w14:textId="77777777" w:rsidR="00306444" w:rsidRPr="00BB0808" w:rsidRDefault="00306444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8"/>
                <w:lang w:val="es-CL"/>
              </w:rPr>
              <w:t>Fecha: ____/____/2026</w:t>
            </w:r>
          </w:p>
        </w:tc>
      </w:tr>
      <w:tr w:rsidR="00306444" w:rsidRPr="005242D0" w14:paraId="6E6AB43D" w14:textId="77777777" w:rsidTr="00F01154">
        <w:trPr>
          <w:trHeight w:val="692"/>
          <w:jc w:val="center"/>
        </w:trPr>
        <w:tc>
          <w:tcPr>
            <w:tcW w:w="5902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0C931" w14:textId="77777777" w:rsidR="00306444" w:rsidRPr="00BB0808" w:rsidRDefault="00306444" w:rsidP="00F01154">
            <w:pPr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334C12" w14:textId="77777777" w:rsidR="00306444" w:rsidRDefault="00306444" w:rsidP="00F01154">
            <w:pPr>
              <w:spacing w:after="0" w:line="480" w:lineRule="auto"/>
              <w:rPr>
                <w:rFonts w:ascii="Arial" w:hAnsi="Arial"/>
                <w:b/>
                <w:sz w:val="18"/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Puntaje Ideal: 100 Pts.</w:t>
            </w:r>
          </w:p>
          <w:p w14:paraId="38FA1E57" w14:textId="77777777" w:rsidR="00306444" w:rsidRPr="00BB0808" w:rsidRDefault="00306444" w:rsidP="00F01154">
            <w:pPr>
              <w:spacing w:after="0" w:line="480" w:lineRule="auto"/>
              <w:rPr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Puntaje Obtenido: ______</w:t>
            </w:r>
          </w:p>
        </w:tc>
      </w:tr>
      <w:tr w:rsidR="00306444" w:rsidRPr="00BB0808" w14:paraId="27407151" w14:textId="77777777" w:rsidTr="00F01154">
        <w:trPr>
          <w:trHeight w:val="692"/>
          <w:jc w:val="center"/>
        </w:trPr>
        <w:tc>
          <w:tcPr>
            <w:tcW w:w="5902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170B0" w14:textId="77777777" w:rsidR="00306444" w:rsidRPr="00BB0808" w:rsidRDefault="00306444" w:rsidP="00F01154">
            <w:pPr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CD265" w14:textId="77777777" w:rsidR="00306444" w:rsidRPr="00BB0808" w:rsidRDefault="00306444" w:rsidP="00F01154">
            <w:pPr>
              <w:spacing w:after="0"/>
              <w:rPr>
                <w:rFonts w:ascii="Arial" w:hAnsi="Arial"/>
                <w:b/>
                <w:sz w:val="18"/>
                <w:lang w:val="es-CL"/>
              </w:rPr>
            </w:pPr>
            <w:r>
              <w:rPr>
                <w:rFonts w:ascii="Arial" w:hAnsi="Arial"/>
                <w:b/>
                <w:sz w:val="18"/>
                <w:lang w:val="es-CL"/>
              </w:rPr>
              <w:t>NOTA:</w:t>
            </w:r>
          </w:p>
        </w:tc>
      </w:tr>
    </w:tbl>
    <w:p w14:paraId="6E47F761" w14:textId="77777777" w:rsidR="00306444" w:rsidRPr="00BB0808" w:rsidRDefault="00306444" w:rsidP="00306444">
      <w:pPr>
        <w:spacing w:after="120"/>
        <w:rPr>
          <w:lang w:val="es-CL"/>
        </w:rPr>
      </w:pPr>
    </w:p>
    <w:p w14:paraId="59EA44F7" w14:textId="77777777" w:rsidR="00306444" w:rsidRPr="00BB0808" w:rsidRDefault="00306444" w:rsidP="00306444">
      <w:pPr>
        <w:spacing w:before="240" w:after="80"/>
        <w:rPr>
          <w:lang w:val="es-CL"/>
        </w:rPr>
      </w:pPr>
      <w:r w:rsidRPr="00BB0808">
        <w:rPr>
          <w:rFonts w:ascii="Arial" w:hAnsi="Arial"/>
          <w:b/>
          <w:color w:val="1A365D"/>
          <w:lang w:val="es-CL"/>
        </w:rPr>
        <w:t>Instrucciones de Desempeño General</w:t>
      </w:r>
    </w:p>
    <w:p w14:paraId="0B6493F9" w14:textId="77777777" w:rsidR="00306444" w:rsidRPr="00BB0808" w:rsidRDefault="00306444" w:rsidP="00306444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Resuelva la totalidad de los problemas de manera colaborativa en una hoja de cuadernillo independiente, manteniendo un registro limpio.</w:t>
      </w:r>
    </w:p>
    <w:p w14:paraId="2C8D5B93" w14:textId="77777777" w:rsidR="00306444" w:rsidRPr="00BB0808" w:rsidRDefault="00306444" w:rsidP="00306444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Debe registrar el desarrollo analítico paso a paso completo de cada ejercicio. Respuestas sin justificación algorítmica no recibirán puntaje.</w:t>
      </w:r>
    </w:p>
    <w:p w14:paraId="45FEDF02" w14:textId="77777777" w:rsidR="00306444" w:rsidRPr="00BB0808" w:rsidRDefault="00306444" w:rsidP="00306444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Explique y fundamente explícitamente los pasos operacionales realizados de acuerdo con las estructuras teóricas correspondientes.</w:t>
      </w:r>
    </w:p>
    <w:p w14:paraId="5DBE29F0" w14:textId="77777777" w:rsidR="00306444" w:rsidRPr="00BB0808" w:rsidRDefault="00306444" w:rsidP="00306444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Se evaluará la precisión matemática, el modelamiento abstracto y la claridad de la conclusión técnica adjunta al problema.</w:t>
      </w:r>
    </w:p>
    <w:p w14:paraId="635BD0B3" w14:textId="77777777" w:rsidR="00306444" w:rsidRPr="00BB0808" w:rsidRDefault="00306444" w:rsidP="00306444">
      <w:pPr>
        <w:spacing w:after="8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3094"/>
        <w:gridCol w:w="1872"/>
        <w:gridCol w:w="1872"/>
        <w:gridCol w:w="2016"/>
      </w:tblGrid>
      <w:tr w:rsidR="00306444" w:rsidRPr="00BB0808" w14:paraId="60E7A82D" w14:textId="77777777" w:rsidTr="00F01154">
        <w:trPr>
          <w:jc w:val="center"/>
        </w:trPr>
        <w:tc>
          <w:tcPr>
            <w:tcW w:w="3094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24E2D" w14:textId="77777777" w:rsidR="00306444" w:rsidRPr="00BB0808" w:rsidRDefault="0030644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Criterio de Evaluación</w:t>
            </w:r>
          </w:p>
        </w:tc>
        <w:tc>
          <w:tcPr>
            <w:tcW w:w="1872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DE472" w14:textId="77777777" w:rsidR="00306444" w:rsidRPr="00BB0808" w:rsidRDefault="0030644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Modelamiento / Transcripción</w:t>
            </w:r>
          </w:p>
        </w:tc>
        <w:tc>
          <w:tcPr>
            <w:tcW w:w="1872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1C9EC" w14:textId="77777777" w:rsidR="00306444" w:rsidRPr="00BB0808" w:rsidRDefault="0030644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Desarrollo Algorítmico</w:t>
            </w:r>
          </w:p>
        </w:tc>
        <w:tc>
          <w:tcPr>
            <w:tcW w:w="2016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C3AC6" w14:textId="77777777" w:rsidR="00306444" w:rsidRPr="00BB0808" w:rsidRDefault="0030644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Análisis y Conclusión</w:t>
            </w:r>
          </w:p>
        </w:tc>
      </w:tr>
      <w:tr w:rsidR="00306444" w:rsidRPr="00BB0808" w14:paraId="43995EE5" w14:textId="77777777" w:rsidTr="00F01154">
        <w:trPr>
          <w:jc w:val="center"/>
        </w:trPr>
        <w:tc>
          <w:tcPr>
            <w:tcW w:w="30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BB5EB" w14:textId="77777777" w:rsidR="00306444" w:rsidRPr="00BB0808" w:rsidRDefault="0030644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sz w:val="17"/>
                <w:lang w:val="es-CL"/>
              </w:rPr>
              <w:t xml:space="preserve">Ponderación Máxima (20 </w:t>
            </w:r>
            <w:proofErr w:type="spellStart"/>
            <w:r w:rsidRPr="00BB0808">
              <w:rPr>
                <w:rFonts w:ascii="Arial" w:hAnsi="Arial"/>
                <w:b/>
                <w:sz w:val="17"/>
                <w:lang w:val="es-CL"/>
              </w:rPr>
              <w:t>Pts</w:t>
            </w:r>
            <w:proofErr w:type="spellEnd"/>
            <w:r w:rsidRPr="00BB0808">
              <w:rPr>
                <w:rFonts w:ascii="Arial" w:hAnsi="Arial"/>
                <w:b/>
                <w:sz w:val="17"/>
                <w:lang w:val="es-CL"/>
              </w:rPr>
              <w:t xml:space="preserve"> C/U)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EBD9B" w14:textId="77777777" w:rsidR="00306444" w:rsidRPr="00BB0808" w:rsidRDefault="0030644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4 Puntos (20%)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CB6DA" w14:textId="77777777" w:rsidR="00306444" w:rsidRPr="00BB0808" w:rsidRDefault="0030644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10 Puntos (50%)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FB756" w14:textId="77777777" w:rsidR="00306444" w:rsidRPr="00BB0808" w:rsidRDefault="0030644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6 Puntos (30%)</w:t>
            </w:r>
          </w:p>
        </w:tc>
      </w:tr>
    </w:tbl>
    <w:p w14:paraId="6DDA4C4F" w14:textId="77777777" w:rsidR="00306444" w:rsidRDefault="00306444" w:rsidP="00306444">
      <w:pPr>
        <w:rPr>
          <w:rFonts w:ascii="Arial" w:hAnsi="Arial"/>
          <w:b/>
          <w:color w:val="2B6CB0"/>
          <w:sz w:val="24"/>
          <w:lang w:val="es-CL"/>
        </w:rPr>
      </w:pPr>
      <w:r>
        <w:rPr>
          <w:rFonts w:ascii="Arial" w:hAnsi="Arial"/>
          <w:b/>
          <w:color w:val="2B6CB0"/>
          <w:sz w:val="24"/>
          <w:lang w:val="es-CL"/>
        </w:rPr>
        <w:br w:type="page"/>
      </w:r>
    </w:p>
    <w:p w14:paraId="6AAE59B9" w14:textId="77777777" w:rsidR="00306444" w:rsidRPr="00BB0808" w:rsidRDefault="00306444" w:rsidP="00306444">
      <w:pPr>
        <w:tabs>
          <w:tab w:val="right" w:pos="10065"/>
        </w:tabs>
        <w:spacing w:before="360"/>
        <w:rPr>
          <w:lang w:val="es-CL"/>
        </w:rPr>
      </w:pPr>
      <w:r w:rsidRPr="00BB0808">
        <w:rPr>
          <w:rFonts w:ascii="Arial" w:hAnsi="Arial"/>
          <w:b/>
          <w:color w:val="2B6CB0"/>
          <w:sz w:val="24"/>
          <w:lang w:val="es-CL"/>
        </w:rPr>
        <w:lastRenderedPageBreak/>
        <w:t xml:space="preserve">Problemas de Aplicación Real </w:t>
      </w:r>
      <w:r>
        <w:rPr>
          <w:rFonts w:ascii="Arial" w:hAnsi="Arial"/>
          <w:b/>
          <w:color w:val="2B6CB0"/>
          <w:sz w:val="24"/>
          <w:lang w:val="es-CL"/>
        </w:rPr>
        <w:tab/>
      </w:r>
      <w:r w:rsidRPr="00BB0808">
        <w:rPr>
          <w:rFonts w:ascii="Arial" w:hAnsi="Arial"/>
          <w:b/>
          <w:color w:val="2B6CB0"/>
          <w:sz w:val="24"/>
          <w:lang w:val="es-CL"/>
        </w:rPr>
        <w:t>(20 Puntos C/U)</w:t>
      </w:r>
    </w:p>
    <w:p w14:paraId="743B4D8D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1: El Validador de Seguridad de Software (Lógica Proposicional)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0572921B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1B1EA0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Contexto Aplicado: Estás desarrollando el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backend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 de la aplicación escolar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ConvivencIA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. Para automatizar el módulo de alertas lógicas y privilegios, el motor de seguridad evalúa las sentencias ingresadas por el personal de inspección.</w:t>
            </w:r>
          </w:p>
        </w:tc>
      </w:tr>
    </w:tbl>
    <w:p w14:paraId="175BCF35" w14:textId="77777777" w:rsidR="00E6380D" w:rsidRPr="00BB0808" w:rsidRDefault="00E6380D">
      <w:pPr>
        <w:spacing w:after="120"/>
        <w:rPr>
          <w:lang w:val="es-CL"/>
        </w:rPr>
      </w:pPr>
    </w:p>
    <w:p w14:paraId="3828DCFA" w14:textId="77777777" w:rsidR="00E6380D" w:rsidRPr="00BB0808" w:rsidRDefault="000A0137">
      <w:pPr>
        <w:spacing w:after="120"/>
        <w:rPr>
          <w:lang w:val="es-CL"/>
        </w:rPr>
      </w:pPr>
      <w:r w:rsidRPr="00B27623">
        <w:rPr>
          <w:b/>
          <w:bCs/>
          <w:sz w:val="19"/>
          <w:lang w:val="es-CL"/>
        </w:rPr>
        <w:t>Desafío A</w:t>
      </w:r>
      <w:r w:rsidRPr="00BB0808">
        <w:rPr>
          <w:sz w:val="19"/>
          <w:lang w:val="es-CL"/>
        </w:rPr>
        <w:t>: Analice y clasifique formalmente los siguientes tres ítems del registro, determinando si corresponden a un Enunciado Abierto (EA), un Enunciado No Proposicional (ENP) o una Proposición (P). Para aquellas que clasifique como proposiciones, determine de manera inequívoca su valor de verdad (V o F):</w:t>
      </w:r>
    </w:p>
    <w:p w14:paraId="12B2298E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1) ¡Peligro, vulnerabilidad de seguridad crítica!</w:t>
      </w:r>
    </w:p>
    <w:p w14:paraId="57F0F20B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2) La función del programa devuelve un valor de tipo entero.</w:t>
      </w:r>
    </w:p>
    <w:p w14:paraId="51827872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3) El usuario registrado x ha iniciado sesión web.</w:t>
      </w:r>
    </w:p>
    <w:p w14:paraId="15538F33" w14:textId="105EDD48" w:rsidR="00E6380D" w:rsidRPr="00BB0808" w:rsidRDefault="000A0137">
      <w:pPr>
        <w:spacing w:before="120"/>
        <w:rPr>
          <w:lang w:val="es-CL"/>
        </w:rPr>
      </w:pPr>
      <w:r w:rsidRPr="00726076">
        <w:rPr>
          <w:b/>
          <w:bCs/>
          <w:sz w:val="19"/>
          <w:lang w:val="es-CL"/>
        </w:rPr>
        <w:t>Desafío B</w:t>
      </w:r>
      <w:r w:rsidRPr="00BB0808">
        <w:rPr>
          <w:sz w:val="19"/>
          <w:lang w:val="es-CL"/>
        </w:rPr>
        <w:t xml:space="preserve">: Dadas las proposiciones simples del sistema informático: p: 'El servidor central de credenciales está activo' y q: 'El acceso al módulo confidencial es concedido'. Traduzca al lenguaje natural formal y estructure la tabla de verdad completa para la siguiente condición lógica de control asignada: </w:t>
      </w:r>
      <w:r w:rsidRPr="00BB0808">
        <w:rPr>
          <w:b/>
          <w:color w:val="1A365D"/>
          <w:lang w:val="es-CL"/>
        </w:rPr>
        <w:t xml:space="preserve"> </w:t>
      </w:r>
      <w:r w:rsidR="00FF6B70">
        <w:rPr>
          <w:b/>
          <w:color w:val="1A365D"/>
          <w:lang w:val="es-CL"/>
        </w:rPr>
        <w:sym w:font="Symbol" w:char="F07E"/>
      </w:r>
      <w:r w:rsidR="00FF6B70">
        <w:rPr>
          <w:b/>
          <w:color w:val="1A365D"/>
          <w:lang w:val="es-CL"/>
        </w:rPr>
        <w:t xml:space="preserve"> </w:t>
      </w:r>
      <w:r w:rsidRPr="00BB0808">
        <w:rPr>
          <w:b/>
          <w:color w:val="1A365D"/>
          <w:lang w:val="es-CL"/>
        </w:rPr>
        <w:t xml:space="preserve">q ∨ </w:t>
      </w:r>
      <w:r w:rsidR="00FF6B70">
        <w:rPr>
          <w:b/>
          <w:color w:val="1A365D"/>
          <w:lang w:val="es-CL"/>
        </w:rPr>
        <w:sym w:font="Symbol" w:char="F07E"/>
      </w:r>
      <w:r w:rsidR="00FF6B70">
        <w:rPr>
          <w:b/>
          <w:color w:val="1A365D"/>
          <w:lang w:val="es-CL"/>
        </w:rPr>
        <w:t xml:space="preserve"> </w:t>
      </w:r>
      <w:r w:rsidRPr="00BB0808">
        <w:rPr>
          <w:b/>
          <w:color w:val="1A365D"/>
          <w:lang w:val="es-CL"/>
        </w:rPr>
        <w:t xml:space="preserve">p </w:t>
      </w:r>
    </w:p>
    <w:p w14:paraId="41A94C94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2: Arquitectura de Redes y Transmisión de Datos (Sistemas Numéricos)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66A5DD5C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EB9452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 enrutador de datos recibe paquetes cuyos encabezados de tamaño y direcciones IP de subred vienen codificados en formatos híbridos de distintas bases numéricas con el propósito expreso de optimizar el ancho de banda del canal.</w:t>
            </w:r>
          </w:p>
        </w:tc>
      </w:tr>
    </w:tbl>
    <w:p w14:paraId="042A0EE2" w14:textId="77777777" w:rsidR="00E6380D" w:rsidRPr="00BB0808" w:rsidRDefault="00E6380D">
      <w:pPr>
        <w:spacing w:after="120"/>
        <w:rPr>
          <w:lang w:val="es-CL"/>
        </w:rPr>
      </w:pPr>
    </w:p>
    <w:p w14:paraId="5C899C43" w14:textId="77777777" w:rsidR="00E6380D" w:rsidRPr="00BB0808" w:rsidRDefault="000A0137">
      <w:pPr>
        <w:spacing w:after="120"/>
        <w:rPr>
          <w:lang w:val="es-CL"/>
        </w:rPr>
      </w:pPr>
      <w:r w:rsidRPr="00726076">
        <w:rPr>
          <w:b/>
          <w:bCs/>
          <w:sz w:val="19"/>
          <w:lang w:val="es-CL"/>
        </w:rPr>
        <w:t>Desafío</w:t>
      </w:r>
      <w:r w:rsidRPr="00BB0808">
        <w:rPr>
          <w:sz w:val="19"/>
          <w:lang w:val="es-CL"/>
        </w:rPr>
        <w:t>: Resuelva detalladamente la operación aritmética de red asignada a su grupo, mostrando de manera clara las conversiones parciales de cada término. Exprese el resultado neto de la carga de tráfico en la escala de Base 7:</w:t>
      </w:r>
    </w:p>
    <w:p w14:paraId="263C9DF8" w14:textId="27BC771B" w:rsidR="00E6380D" w:rsidRPr="00BB0808" w:rsidRDefault="000A0137">
      <w:pPr>
        <w:spacing w:before="120" w:after="240"/>
        <w:jc w:val="center"/>
        <w:rPr>
          <w:lang w:val="es-CL"/>
        </w:rPr>
      </w:pPr>
      <w:r w:rsidRPr="00BB0808">
        <w:rPr>
          <w:b/>
          <w:color w:val="1A365D"/>
          <w:lang w:val="es-CL"/>
        </w:rPr>
        <w:t>Carga Total = 4</w:t>
      </w:r>
      <w:r w:rsidRPr="00BB0808">
        <w:rPr>
          <w:b/>
          <w:color w:val="1A365D"/>
          <w:lang w:val="es-CL"/>
        </w:rPr>
        <w:t>2₅ + 1A</w:t>
      </w:r>
      <w:r w:rsidRPr="00BB0808">
        <w:rPr>
          <w:b/>
          <w:color w:val="1A365D"/>
          <w:lang w:val="es-CL"/>
        </w:rPr>
        <w:t>C₁₆</w:t>
      </w:r>
    </w:p>
    <w:p w14:paraId="7E84EE95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3: Criptografía Arqueológica-Digital (Sistemas Inversos y Bases Ocultas)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BB0808" w14:paraId="42C3A1E2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C1D2DF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 equipo de analistas de sistemas encuentra fragmentos de código de una civilización antigua que utilizaba estructuras algorítmicas no convencionales para resguardar información crítica del estado.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  <w:t>Reglas del Sistema Cifrado: Sistema en Base 5 Inverso (donde el avance posicional de potencias va de izquierda a derecha), con separación por guiones bajos (_). Sus constantes simbólicas corresponden a: ≠ = 0, $ = 1 y Δ = 2.</w:t>
            </w:r>
          </w:p>
        </w:tc>
      </w:tr>
    </w:tbl>
    <w:p w14:paraId="66263204" w14:textId="77777777" w:rsidR="00E6380D" w:rsidRPr="00BB0808" w:rsidRDefault="00E6380D">
      <w:pPr>
        <w:spacing w:after="120"/>
        <w:rPr>
          <w:lang w:val="es-CL"/>
        </w:rPr>
      </w:pPr>
    </w:p>
    <w:p w14:paraId="6259B844" w14:textId="77777777" w:rsidR="00E6380D" w:rsidRPr="00BB0808" w:rsidRDefault="000A0137">
      <w:pPr>
        <w:spacing w:after="120"/>
        <w:rPr>
          <w:lang w:val="es-CL"/>
        </w:rPr>
      </w:pPr>
      <w:r w:rsidRPr="00726076">
        <w:rPr>
          <w:b/>
          <w:bCs/>
          <w:sz w:val="19"/>
          <w:lang w:val="es-CL"/>
        </w:rPr>
        <w:t>Desafío de Decodificación</w:t>
      </w:r>
      <w:r w:rsidRPr="00BB0808">
        <w:rPr>
          <w:sz w:val="19"/>
          <w:lang w:val="es-CL"/>
        </w:rPr>
        <w:t>: Deduzca analíticamente las leyes posicionales o de equivalencia que gobiernan este bloque cifrado y resuelva las dos solicitudes obligatorias correspondientes a su fila:</w:t>
      </w:r>
    </w:p>
    <w:p w14:paraId="26FEE95D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 xml:space="preserve">A) Computar la siguiente adición simbólica nativa: ≠ _ Δ $ + Δ _ </w:t>
      </w:r>
      <w:proofErr w:type="spellStart"/>
      <w:r w:rsidRPr="00BB0808">
        <w:rPr>
          <w:rFonts w:ascii="Arial" w:hAnsi="Arial"/>
          <w:sz w:val="19"/>
          <w:lang w:val="es-CL"/>
        </w:rPr>
        <w:t>Δ</w:t>
      </w:r>
      <w:proofErr w:type="spellEnd"/>
    </w:p>
    <w:p w14:paraId="1C4B5467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B) Deducir detalladamente el valor de la carga neta de datos traduciendo el resultado final a Base 10.</w:t>
      </w:r>
    </w:p>
    <w:p w14:paraId="10F1AF10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lastRenderedPageBreak/>
        <w:t>Problema 4: Optimización de Inventarios y Gráficos de Videojuegos (Álgebra de Matrices)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7D9DBDC1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D5C2C5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Una empresa de desarrollo de software simula el movimiento de objetos tridimensionales en pantalla o procesa tablas complejas de inventarios logísticos en tiempo real mediante arreglos estructurados de datos en celdas matriciales.</w:t>
            </w:r>
          </w:p>
        </w:tc>
      </w:tr>
    </w:tbl>
    <w:p w14:paraId="27858C2D" w14:textId="77777777" w:rsidR="00E6380D" w:rsidRPr="00BB0808" w:rsidRDefault="00E6380D">
      <w:pPr>
        <w:spacing w:after="120"/>
        <w:rPr>
          <w:lang w:val="es-CL"/>
        </w:rPr>
      </w:pPr>
    </w:p>
    <w:p w14:paraId="495F65F3" w14:textId="77777777" w:rsidR="00E6380D" w:rsidRPr="00BB0808" w:rsidRDefault="000A0137">
      <w:pPr>
        <w:spacing w:after="80"/>
        <w:rPr>
          <w:lang w:val="es-CL"/>
        </w:rPr>
      </w:pPr>
      <w:r w:rsidRPr="00BB0808">
        <w:rPr>
          <w:sz w:val="19"/>
          <w:lang w:val="es-CL"/>
        </w:rPr>
        <w:t>Desafío A (Igualdad de Matrices): Calcule de forma explícita los valores de las variables ocultas x e y que provocan que se verifique la igualdad estricta de los siguientes sistemas de control distribuidos de su fila (A = B):</w:t>
      </w:r>
    </w:p>
    <w:p w14:paraId="6BD6FFAE" w14:textId="77777777" w:rsidR="00E6380D" w:rsidRPr="00BB0808" w:rsidRDefault="000A0137">
      <w:pPr>
        <w:spacing w:after="160"/>
        <w:jc w:val="center"/>
        <w:rPr>
          <w:lang w:val="es-CL"/>
        </w:rPr>
      </w:pPr>
      <w:r w:rsidRPr="00BB0808">
        <w:rPr>
          <w:rFonts w:ascii="Courier New" w:hAnsi="Courier New"/>
          <w:b/>
          <w:sz w:val="20"/>
          <w:lang w:val="es-CL"/>
        </w:rPr>
        <w:t>A = [ [x-y, 3], [2, 2x] ],  B = [ [4, 3], [2, 14] ]</w:t>
      </w:r>
    </w:p>
    <w:p w14:paraId="321B9F56" w14:textId="77777777" w:rsidR="00E6380D" w:rsidRPr="00BB0808" w:rsidRDefault="000A0137">
      <w:pPr>
        <w:spacing w:after="240"/>
        <w:rPr>
          <w:lang w:val="es-CL"/>
        </w:rPr>
      </w:pPr>
      <w:r w:rsidRPr="00BB0808">
        <w:rPr>
          <w:sz w:val="19"/>
          <w:lang w:val="es-CL"/>
        </w:rPr>
        <w:t>Desafío B (Operación Matricial): Considere las componentes vectoriales de diseño: D = [ [4], [-3] ] y E = [1, 0, 2]. Calcular el producto de rango uno o producto externo definido por el ordenamiento matricial: D · E.</w:t>
      </w:r>
    </w:p>
    <w:p w14:paraId="68BC7A16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5: Protocolos de Encriptación Simétrica (Estructuras Algebraicas Avanzadas)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3F0E871C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A481A6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Para asegurar que un canal de comunicación digital no sufra pérdidas de datos críticos y sea completamente reversible (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desencriptable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), la operación matemática aplicada a los bits transmitidos debe cumplir de manera estricta propiedades algebraicas robustas.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  <w:t>Estructura Operacional a Analizar: El conjunto de matrices cuadradas de orden 2 con componentes unitarias fijas en su diagonal principal, V = { [ [1, a], [b, 1] ] : a, b ∈ ℝ }.</w:t>
            </w:r>
          </w:p>
        </w:tc>
      </w:tr>
    </w:tbl>
    <w:p w14:paraId="2B6213CA" w14:textId="77777777" w:rsidR="00E6380D" w:rsidRPr="00BB0808" w:rsidRDefault="00E6380D">
      <w:pPr>
        <w:spacing w:after="120"/>
        <w:rPr>
          <w:lang w:val="es-CL"/>
        </w:rPr>
      </w:pPr>
    </w:p>
    <w:p w14:paraId="6C9E0552" w14:textId="77777777" w:rsidR="00E6380D" w:rsidRPr="00D31096" w:rsidRDefault="000A0137">
      <w:pPr>
        <w:spacing w:after="400"/>
        <w:rPr>
          <w:sz w:val="28"/>
          <w:szCs w:val="28"/>
          <w:lang w:val="es-CL"/>
        </w:rPr>
      </w:pPr>
      <w:r w:rsidRPr="00D31096">
        <w:rPr>
          <w:b/>
          <w:bCs/>
          <w:szCs w:val="28"/>
          <w:lang w:val="es-CL"/>
        </w:rPr>
        <w:t>Desafío Formal</w:t>
      </w:r>
      <w:r w:rsidRPr="00D31096">
        <w:rPr>
          <w:szCs w:val="28"/>
          <w:lang w:val="es-CL"/>
        </w:rPr>
        <w:t>: Verificar formalmente si este conjunto cerrado cumple o falla las condiciones de un Espacio Vectorial. Analice minuciosamente la propiedad de clausura con respecto a la operación de adición matricial interna.</w:t>
      </w:r>
    </w:p>
    <w:p w14:paraId="5EB98E17" w14:textId="77777777" w:rsidR="00E6380D" w:rsidRPr="00BB0808" w:rsidRDefault="000A0137">
      <w:pPr>
        <w:rPr>
          <w:lang w:val="es-CL"/>
        </w:rPr>
      </w:pPr>
      <w:r w:rsidRPr="00BB0808">
        <w:rPr>
          <w:lang w:val="es-CL"/>
        </w:rPr>
        <w:br w:type="page"/>
      </w:r>
    </w:p>
    <w:p w14:paraId="0F8CE006" w14:textId="77777777" w:rsidR="00E6380D" w:rsidRPr="00BB0808" w:rsidRDefault="000A0137">
      <w:pPr>
        <w:spacing w:after="40"/>
        <w:jc w:val="center"/>
        <w:rPr>
          <w:lang w:val="es-CL"/>
        </w:rPr>
      </w:pPr>
      <w:r w:rsidRPr="00BB0808">
        <w:rPr>
          <w:rFonts w:ascii="Arial" w:hAnsi="Arial"/>
          <w:b/>
          <w:color w:val="1A365D"/>
          <w:sz w:val="28"/>
          <w:lang w:val="es-CL"/>
        </w:rPr>
        <w:lastRenderedPageBreak/>
        <w:t>EVALUACIÓN DE PENSAMIENTO COMPUTACIONAL Y PROGRAMACIÓN</w:t>
      </w:r>
    </w:p>
    <w:p w14:paraId="2A7B0D97" w14:textId="6820541E" w:rsidR="00E6380D" w:rsidRPr="004C2094" w:rsidRDefault="000A0137" w:rsidP="004C2094">
      <w:pPr>
        <w:spacing w:after="120" w:line="240" w:lineRule="auto"/>
        <w:jc w:val="center"/>
        <w:rPr>
          <w:u w:val="single"/>
          <w:lang w:val="es-CL"/>
        </w:rPr>
      </w:pPr>
      <w:r w:rsidRPr="004C2094">
        <w:rPr>
          <w:rFonts w:ascii="Arial" w:hAnsi="Arial"/>
          <w:b/>
          <w:color w:val="2B6CB0"/>
          <w:sz w:val="21"/>
          <w:u w:val="single"/>
          <w:lang w:val="es-CL"/>
        </w:rPr>
        <w:t>VERSIÓN EXCLUSIVA: GRUPO 10</w:t>
      </w:r>
    </w:p>
    <w:p w14:paraId="0F9B5E9D" w14:textId="77777777" w:rsidR="004C2094" w:rsidRPr="004B730E" w:rsidRDefault="004C2094" w:rsidP="004C2094">
      <w:pPr>
        <w:spacing w:after="0" w:line="240" w:lineRule="auto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484"/>
      </w:tblGrid>
      <w:tr w:rsidR="004C2094" w:rsidRPr="005242D0" w14:paraId="7F90793F" w14:textId="77777777" w:rsidTr="00F01154"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96861" w14:textId="77777777" w:rsidR="004C2094" w:rsidRPr="00BB0808" w:rsidRDefault="004C2094" w:rsidP="00F01154">
            <w:pPr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1A365D"/>
                <w:sz w:val="17"/>
                <w:lang w:val="es-CL"/>
              </w:rPr>
              <w:t>Objetivos (OA)</w:t>
            </w:r>
          </w:p>
        </w:tc>
        <w:tc>
          <w:tcPr>
            <w:tcW w:w="8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625AE" w14:textId="77777777" w:rsidR="004C2094" w:rsidRPr="00BB0808" w:rsidRDefault="004C2094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• Conocer, clasificar y utilizar la lógica proposicional estructurada.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Realizar operaciones aritméticas en diversas bases numéricas y sistemas antiguos.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Aplicar álgebra matricial para el modelamiento y transformaciones logísticas.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• Reconocer patrones y demostrar formalmente axiomas de estructuras algebraicas.</w:t>
            </w:r>
          </w:p>
        </w:tc>
      </w:tr>
      <w:tr w:rsidR="004C2094" w:rsidRPr="005242D0" w14:paraId="47F5A71C" w14:textId="77777777" w:rsidTr="00F01154">
        <w:trPr>
          <w:jc w:val="center"/>
        </w:trPr>
        <w:tc>
          <w:tcPr>
            <w:tcW w:w="172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85B99" w14:textId="77777777" w:rsidR="004C2094" w:rsidRPr="00BB0808" w:rsidRDefault="004C2094" w:rsidP="00F01154">
            <w:pPr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1A365D"/>
                <w:sz w:val="17"/>
                <w:lang w:val="es-CL"/>
              </w:rPr>
              <w:t>Indicadores</w:t>
            </w:r>
          </w:p>
        </w:tc>
        <w:tc>
          <w:tcPr>
            <w:tcW w:w="84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EE435" w14:textId="77777777" w:rsidR="004C2094" w:rsidRPr="00BB0808" w:rsidRDefault="004C2094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1. Clasifica enunciados lógicos y formaliza enunciados compuestos con su tabla de verdad.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2. Transforma números entre distintas bases y resuelve ecuaciones aritméticas de red.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3. Resuelve sistemas hallando variables mediante igualdad de matrices y efectúa productos.</w:t>
            </w:r>
            <w:r w:rsidRPr="00BB0808">
              <w:rPr>
                <w:rFonts w:ascii="Arial" w:hAnsi="Arial"/>
                <w:sz w:val="17"/>
                <w:lang w:val="es-CL"/>
              </w:rPr>
              <w:br/>
              <w:t>4. Demuestra con rigurosidad matemática la validez de axiomas estructurales primarios.</w:t>
            </w:r>
          </w:p>
        </w:tc>
      </w:tr>
    </w:tbl>
    <w:p w14:paraId="3618BF8E" w14:textId="77777777" w:rsidR="004C2094" w:rsidRPr="00BB0808" w:rsidRDefault="004C2094" w:rsidP="004C2094">
      <w:pPr>
        <w:spacing w:after="8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A0AEC0"/>
          <w:left w:val="single" w:sz="4" w:space="0" w:color="A0AEC0"/>
          <w:bottom w:val="single" w:sz="4" w:space="0" w:color="A0AEC0"/>
          <w:right w:val="single" w:sz="4" w:space="0" w:color="A0AEC0"/>
          <w:insideH w:val="single" w:sz="4" w:space="0" w:color="A0AEC0"/>
          <w:insideV w:val="single" w:sz="4" w:space="0" w:color="A0AEC0"/>
        </w:tblBorders>
        <w:tblLayout w:type="fixed"/>
        <w:tblLook w:val="04A0" w:firstRow="1" w:lastRow="0" w:firstColumn="1" w:lastColumn="0" w:noHBand="0" w:noVBand="1"/>
      </w:tblPr>
      <w:tblGrid>
        <w:gridCol w:w="5902"/>
        <w:gridCol w:w="3736"/>
      </w:tblGrid>
      <w:tr w:rsidR="004C2094" w:rsidRPr="00BB0808" w14:paraId="0230477F" w14:textId="77777777" w:rsidTr="00F01154">
        <w:trPr>
          <w:jc w:val="center"/>
        </w:trPr>
        <w:tc>
          <w:tcPr>
            <w:tcW w:w="5902" w:type="dxa"/>
            <w:vMerge w:val="restar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97104" w14:textId="77777777" w:rsidR="004C2094" w:rsidRDefault="004C2094" w:rsidP="00F01154">
            <w:pPr>
              <w:spacing w:after="0"/>
              <w:rPr>
                <w:rFonts w:ascii="Arial" w:hAnsi="Arial"/>
                <w:b/>
                <w:sz w:val="18"/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Estudiante</w:t>
            </w:r>
            <w:r>
              <w:rPr>
                <w:rFonts w:ascii="Arial" w:hAnsi="Arial"/>
                <w:b/>
                <w:sz w:val="18"/>
                <w:lang w:val="es-CL"/>
              </w:rPr>
              <w:t>s</w:t>
            </w:r>
            <w:r w:rsidRPr="00BB0808">
              <w:rPr>
                <w:rFonts w:ascii="Arial" w:hAnsi="Arial"/>
                <w:b/>
                <w:sz w:val="18"/>
                <w:lang w:val="es-CL"/>
              </w:rPr>
              <w:t xml:space="preserve">: </w:t>
            </w:r>
          </w:p>
          <w:p w14:paraId="43F19CC4" w14:textId="77777777" w:rsidR="004C2094" w:rsidRDefault="004C2094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8"/>
                <w:lang w:val="es-CL"/>
              </w:rPr>
              <w:tab/>
            </w:r>
            <w:r w:rsidRPr="0030171A"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2717DDDA" w14:textId="77777777" w:rsidR="004C2094" w:rsidRDefault="004C2094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59A6B515" w14:textId="77777777" w:rsidR="004C2094" w:rsidRDefault="004C2094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6B7DCC01" w14:textId="77777777" w:rsidR="004C2094" w:rsidRDefault="004C2094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54083959" w14:textId="77777777" w:rsidR="004C2094" w:rsidRDefault="004C2094" w:rsidP="00F01154">
            <w:pPr>
              <w:tabs>
                <w:tab w:val="left" w:pos="276"/>
                <w:tab w:val="left" w:leader="dot" w:pos="5408"/>
              </w:tabs>
              <w:spacing w:before="240" w:after="120" w:line="240" w:lineRule="auto"/>
              <w:rPr>
                <w:rFonts w:ascii="Arial" w:hAnsi="Arial"/>
                <w:b/>
                <w:sz w:val="14"/>
                <w:szCs w:val="18"/>
                <w:lang w:val="es-CL"/>
              </w:rPr>
            </w:pP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  <w:r>
              <w:rPr>
                <w:rFonts w:ascii="Arial" w:hAnsi="Arial"/>
                <w:b/>
                <w:sz w:val="14"/>
                <w:szCs w:val="18"/>
                <w:lang w:val="es-CL"/>
              </w:rPr>
              <w:tab/>
            </w:r>
          </w:p>
          <w:p w14:paraId="5A8CF641" w14:textId="77777777" w:rsidR="004C2094" w:rsidRPr="00BB0808" w:rsidRDefault="004C2094" w:rsidP="00F01154">
            <w:pPr>
              <w:tabs>
                <w:tab w:val="left" w:pos="276"/>
                <w:tab w:val="left" w:leader="dot" w:pos="4810"/>
              </w:tabs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FFD2B" w14:textId="77777777" w:rsidR="004C2094" w:rsidRPr="00BB0808" w:rsidRDefault="004C2094" w:rsidP="00F01154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sz w:val="18"/>
                <w:lang w:val="es-CL"/>
              </w:rPr>
              <w:t>Fecha: ____/____/2026</w:t>
            </w:r>
          </w:p>
        </w:tc>
      </w:tr>
      <w:tr w:rsidR="004C2094" w:rsidRPr="005242D0" w14:paraId="42DF1543" w14:textId="77777777" w:rsidTr="00F01154">
        <w:trPr>
          <w:trHeight w:val="692"/>
          <w:jc w:val="center"/>
        </w:trPr>
        <w:tc>
          <w:tcPr>
            <w:tcW w:w="5902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383C5" w14:textId="77777777" w:rsidR="004C2094" w:rsidRPr="00BB0808" w:rsidRDefault="004C2094" w:rsidP="00F01154">
            <w:pPr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2CBA1" w14:textId="77777777" w:rsidR="004C2094" w:rsidRDefault="004C2094" w:rsidP="00F01154">
            <w:pPr>
              <w:spacing w:after="0" w:line="480" w:lineRule="auto"/>
              <w:rPr>
                <w:rFonts w:ascii="Arial" w:hAnsi="Arial"/>
                <w:b/>
                <w:sz w:val="18"/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Puntaje Ideal: 100 Pts.</w:t>
            </w:r>
          </w:p>
          <w:p w14:paraId="035A864E" w14:textId="77777777" w:rsidR="004C2094" w:rsidRPr="00BB0808" w:rsidRDefault="004C2094" w:rsidP="00F01154">
            <w:pPr>
              <w:spacing w:after="0" w:line="480" w:lineRule="auto"/>
              <w:rPr>
                <w:lang w:val="es-CL"/>
              </w:rPr>
            </w:pPr>
            <w:r w:rsidRPr="00BB0808">
              <w:rPr>
                <w:rFonts w:ascii="Arial" w:hAnsi="Arial"/>
                <w:b/>
                <w:sz w:val="18"/>
                <w:lang w:val="es-CL"/>
              </w:rPr>
              <w:t>Puntaje Obtenido: ______</w:t>
            </w:r>
          </w:p>
        </w:tc>
      </w:tr>
      <w:tr w:rsidR="004C2094" w:rsidRPr="00BB0808" w14:paraId="10BCF717" w14:textId="77777777" w:rsidTr="00F01154">
        <w:trPr>
          <w:trHeight w:val="692"/>
          <w:jc w:val="center"/>
        </w:trPr>
        <w:tc>
          <w:tcPr>
            <w:tcW w:w="5902" w:type="dxa"/>
            <w:vMerge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F72A9" w14:textId="77777777" w:rsidR="004C2094" w:rsidRPr="00BB0808" w:rsidRDefault="004C2094" w:rsidP="00F01154">
            <w:pPr>
              <w:spacing w:after="0"/>
              <w:rPr>
                <w:lang w:val="es-CL"/>
              </w:rPr>
            </w:pPr>
          </w:p>
        </w:tc>
        <w:tc>
          <w:tcPr>
            <w:tcW w:w="3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1E7D62" w14:textId="77777777" w:rsidR="004C2094" w:rsidRPr="00BB0808" w:rsidRDefault="004C2094" w:rsidP="00F01154">
            <w:pPr>
              <w:spacing w:after="0"/>
              <w:rPr>
                <w:rFonts w:ascii="Arial" w:hAnsi="Arial"/>
                <w:b/>
                <w:sz w:val="18"/>
                <w:lang w:val="es-CL"/>
              </w:rPr>
            </w:pPr>
            <w:r>
              <w:rPr>
                <w:rFonts w:ascii="Arial" w:hAnsi="Arial"/>
                <w:b/>
                <w:sz w:val="18"/>
                <w:lang w:val="es-CL"/>
              </w:rPr>
              <w:t>NOTA:</w:t>
            </w:r>
          </w:p>
        </w:tc>
      </w:tr>
    </w:tbl>
    <w:p w14:paraId="3C5FF9B5" w14:textId="77777777" w:rsidR="004C2094" w:rsidRPr="00BB0808" w:rsidRDefault="004C2094" w:rsidP="004C2094">
      <w:pPr>
        <w:spacing w:after="120"/>
        <w:rPr>
          <w:lang w:val="es-CL"/>
        </w:rPr>
      </w:pPr>
    </w:p>
    <w:p w14:paraId="48FB721D" w14:textId="77777777" w:rsidR="004C2094" w:rsidRPr="00BB0808" w:rsidRDefault="004C2094" w:rsidP="004C2094">
      <w:pPr>
        <w:spacing w:before="240" w:after="80"/>
        <w:rPr>
          <w:lang w:val="es-CL"/>
        </w:rPr>
      </w:pPr>
      <w:r w:rsidRPr="00BB0808">
        <w:rPr>
          <w:rFonts w:ascii="Arial" w:hAnsi="Arial"/>
          <w:b/>
          <w:color w:val="1A365D"/>
          <w:lang w:val="es-CL"/>
        </w:rPr>
        <w:t>Instrucciones de Desempeño General</w:t>
      </w:r>
    </w:p>
    <w:p w14:paraId="7155A8CF" w14:textId="77777777" w:rsidR="004C2094" w:rsidRPr="00BB0808" w:rsidRDefault="004C2094" w:rsidP="004C2094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Resuelva la totalidad de los problemas de manera colaborativa en una hoja de cuadernillo independiente, manteniendo un registro limpio.</w:t>
      </w:r>
    </w:p>
    <w:p w14:paraId="7E3A0B13" w14:textId="77777777" w:rsidR="004C2094" w:rsidRPr="00BB0808" w:rsidRDefault="004C2094" w:rsidP="004C2094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Debe registrar el desarrollo analítico paso a paso completo de cada ejercicio. Respuestas sin justificación algorítmica no recibirán puntaje.</w:t>
      </w:r>
    </w:p>
    <w:p w14:paraId="13C7DE1A" w14:textId="77777777" w:rsidR="004C2094" w:rsidRPr="00BB0808" w:rsidRDefault="004C2094" w:rsidP="004C2094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Explique y fundamente explícitamente los pasos operacionales realizados de acuerdo con las estructuras teóricas correspondientes.</w:t>
      </w:r>
    </w:p>
    <w:p w14:paraId="75A04B35" w14:textId="77777777" w:rsidR="004C2094" w:rsidRPr="00BB0808" w:rsidRDefault="004C2094" w:rsidP="004C2094">
      <w:pPr>
        <w:pStyle w:val="Listaconvietas"/>
        <w:tabs>
          <w:tab w:val="clear" w:pos="360"/>
          <w:tab w:val="num" w:pos="851"/>
        </w:tabs>
        <w:spacing w:after="40"/>
        <w:ind w:left="851" w:right="853" w:hanging="567"/>
        <w:rPr>
          <w:lang w:val="es-CL"/>
        </w:rPr>
      </w:pPr>
      <w:r w:rsidRPr="00BB0808">
        <w:rPr>
          <w:rFonts w:ascii="Arial" w:hAnsi="Arial"/>
          <w:sz w:val="18"/>
          <w:lang w:val="es-CL"/>
        </w:rPr>
        <w:t>Se evaluará la precisión matemática, el modelamiento abstracto y la claridad de la conclusión técnica adjunta al problema.</w:t>
      </w:r>
    </w:p>
    <w:p w14:paraId="21722033" w14:textId="77777777" w:rsidR="004C2094" w:rsidRPr="00BB0808" w:rsidRDefault="004C2094" w:rsidP="004C2094">
      <w:pPr>
        <w:spacing w:after="8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3094"/>
        <w:gridCol w:w="1872"/>
        <w:gridCol w:w="1872"/>
        <w:gridCol w:w="2016"/>
      </w:tblGrid>
      <w:tr w:rsidR="004C2094" w:rsidRPr="00BB0808" w14:paraId="02C1B55E" w14:textId="77777777" w:rsidTr="00F01154">
        <w:trPr>
          <w:jc w:val="center"/>
        </w:trPr>
        <w:tc>
          <w:tcPr>
            <w:tcW w:w="3094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A0664" w14:textId="77777777" w:rsidR="004C2094" w:rsidRPr="00BB0808" w:rsidRDefault="004C209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Criterio de Evaluación</w:t>
            </w:r>
          </w:p>
        </w:tc>
        <w:tc>
          <w:tcPr>
            <w:tcW w:w="1872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3F734" w14:textId="77777777" w:rsidR="004C2094" w:rsidRPr="00BB0808" w:rsidRDefault="004C209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Modelamiento / Transcripción</w:t>
            </w:r>
          </w:p>
        </w:tc>
        <w:tc>
          <w:tcPr>
            <w:tcW w:w="1872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F6DAB" w14:textId="77777777" w:rsidR="004C2094" w:rsidRPr="00BB0808" w:rsidRDefault="004C209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Desarrollo Algorítmico</w:t>
            </w:r>
          </w:p>
        </w:tc>
        <w:tc>
          <w:tcPr>
            <w:tcW w:w="2016" w:type="dxa"/>
            <w:shd w:val="clear" w:color="auto" w:fill="2D374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F028E" w14:textId="77777777" w:rsidR="004C2094" w:rsidRPr="00BB0808" w:rsidRDefault="004C209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color w:val="FFFFFF"/>
                <w:sz w:val="17"/>
                <w:lang w:val="es-CL"/>
              </w:rPr>
              <w:t>Análisis y Conclusión</w:t>
            </w:r>
          </w:p>
        </w:tc>
      </w:tr>
      <w:tr w:rsidR="004C2094" w:rsidRPr="00BB0808" w14:paraId="2C925CE1" w14:textId="77777777" w:rsidTr="00F01154">
        <w:trPr>
          <w:jc w:val="center"/>
        </w:trPr>
        <w:tc>
          <w:tcPr>
            <w:tcW w:w="30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777F7" w14:textId="77777777" w:rsidR="004C2094" w:rsidRPr="00BB0808" w:rsidRDefault="004C209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b/>
                <w:sz w:val="17"/>
                <w:lang w:val="es-CL"/>
              </w:rPr>
              <w:t xml:space="preserve">Ponderación Máxima (20 </w:t>
            </w:r>
            <w:proofErr w:type="spellStart"/>
            <w:r w:rsidRPr="00BB0808">
              <w:rPr>
                <w:rFonts w:ascii="Arial" w:hAnsi="Arial"/>
                <w:b/>
                <w:sz w:val="17"/>
                <w:lang w:val="es-CL"/>
              </w:rPr>
              <w:t>Pts</w:t>
            </w:r>
            <w:proofErr w:type="spellEnd"/>
            <w:r w:rsidRPr="00BB0808">
              <w:rPr>
                <w:rFonts w:ascii="Arial" w:hAnsi="Arial"/>
                <w:b/>
                <w:sz w:val="17"/>
                <w:lang w:val="es-CL"/>
              </w:rPr>
              <w:t xml:space="preserve"> C/U)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22E01" w14:textId="77777777" w:rsidR="004C2094" w:rsidRPr="00BB0808" w:rsidRDefault="004C209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4 Puntos (20%)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B9CBA" w14:textId="77777777" w:rsidR="004C2094" w:rsidRPr="00BB0808" w:rsidRDefault="004C209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10 Puntos (50%)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86689" w14:textId="77777777" w:rsidR="004C2094" w:rsidRPr="00BB0808" w:rsidRDefault="004C2094" w:rsidP="00F01154">
            <w:pPr>
              <w:spacing w:after="0"/>
              <w:jc w:val="center"/>
              <w:rPr>
                <w:lang w:val="es-CL"/>
              </w:rPr>
            </w:pPr>
            <w:r w:rsidRPr="00BB0808">
              <w:rPr>
                <w:rFonts w:ascii="Arial" w:hAnsi="Arial"/>
                <w:sz w:val="17"/>
                <w:lang w:val="es-CL"/>
              </w:rPr>
              <w:t>6 Puntos (30%)</w:t>
            </w:r>
          </w:p>
        </w:tc>
      </w:tr>
    </w:tbl>
    <w:p w14:paraId="0601E5AE" w14:textId="77777777" w:rsidR="004C2094" w:rsidRDefault="004C2094" w:rsidP="004C2094">
      <w:pPr>
        <w:rPr>
          <w:rFonts w:ascii="Arial" w:hAnsi="Arial"/>
          <w:b/>
          <w:color w:val="2B6CB0"/>
          <w:sz w:val="24"/>
          <w:lang w:val="es-CL"/>
        </w:rPr>
      </w:pPr>
      <w:r>
        <w:rPr>
          <w:rFonts w:ascii="Arial" w:hAnsi="Arial"/>
          <w:b/>
          <w:color w:val="2B6CB0"/>
          <w:sz w:val="24"/>
          <w:lang w:val="es-CL"/>
        </w:rPr>
        <w:br w:type="page"/>
      </w:r>
    </w:p>
    <w:p w14:paraId="11D4F1B2" w14:textId="77777777" w:rsidR="004C2094" w:rsidRPr="00BB0808" w:rsidRDefault="004C2094" w:rsidP="004C2094">
      <w:pPr>
        <w:tabs>
          <w:tab w:val="right" w:pos="10065"/>
        </w:tabs>
        <w:spacing w:before="360"/>
        <w:rPr>
          <w:lang w:val="es-CL"/>
        </w:rPr>
      </w:pPr>
      <w:r w:rsidRPr="00BB0808">
        <w:rPr>
          <w:rFonts w:ascii="Arial" w:hAnsi="Arial"/>
          <w:b/>
          <w:color w:val="2B6CB0"/>
          <w:sz w:val="24"/>
          <w:lang w:val="es-CL"/>
        </w:rPr>
        <w:lastRenderedPageBreak/>
        <w:t xml:space="preserve">Problemas de Aplicación Real </w:t>
      </w:r>
      <w:r>
        <w:rPr>
          <w:rFonts w:ascii="Arial" w:hAnsi="Arial"/>
          <w:b/>
          <w:color w:val="2B6CB0"/>
          <w:sz w:val="24"/>
          <w:lang w:val="es-CL"/>
        </w:rPr>
        <w:tab/>
      </w:r>
      <w:r w:rsidRPr="00BB0808">
        <w:rPr>
          <w:rFonts w:ascii="Arial" w:hAnsi="Arial"/>
          <w:b/>
          <w:color w:val="2B6CB0"/>
          <w:sz w:val="24"/>
          <w:lang w:val="es-CL"/>
        </w:rPr>
        <w:t>(20 Puntos C/U)</w:t>
      </w:r>
    </w:p>
    <w:p w14:paraId="7B2F9B73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1: El Validador de Seguridad de Software (Lógica Proposicional)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71195B09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6B72A0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Contexto Aplicado: Estás desarrollando el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backend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 xml:space="preserve"> de la aplicación escolar 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ConvivencIA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. Para automatizar el módulo de alertas lógicas y privilegios, el motor de seguridad evalúa las sentencias ingresadas por el personal de inspección.</w:t>
            </w:r>
          </w:p>
        </w:tc>
      </w:tr>
    </w:tbl>
    <w:p w14:paraId="74C64C4C" w14:textId="77777777" w:rsidR="00E6380D" w:rsidRPr="00BB0808" w:rsidRDefault="00E6380D">
      <w:pPr>
        <w:spacing w:after="120"/>
        <w:rPr>
          <w:lang w:val="es-CL"/>
        </w:rPr>
      </w:pPr>
    </w:p>
    <w:p w14:paraId="7669EC54" w14:textId="77777777" w:rsidR="00E6380D" w:rsidRPr="00BB0808" w:rsidRDefault="000A0137">
      <w:pPr>
        <w:spacing w:after="120"/>
        <w:rPr>
          <w:lang w:val="es-CL"/>
        </w:rPr>
      </w:pPr>
      <w:r w:rsidRPr="00726076">
        <w:rPr>
          <w:b/>
          <w:bCs/>
          <w:sz w:val="19"/>
          <w:lang w:val="es-CL"/>
        </w:rPr>
        <w:t>Desafío A</w:t>
      </w:r>
      <w:r w:rsidRPr="00BB0808">
        <w:rPr>
          <w:sz w:val="19"/>
          <w:lang w:val="es-CL"/>
        </w:rPr>
        <w:t>: Analice y clasifique formalmente los siguientes tres ítems del registro, determinando si corresponden a un Enunciado Abierto (EA), un Enunciado No Proposicional (ENP) o una Proposición (P). Para aquellas que clasifique como proposiciones, determine de manera inequívoca su valor de verdad (V o F):</w:t>
      </w:r>
    </w:p>
    <w:p w14:paraId="589C41EF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1) 1/2 + 1/2 = 1.</w:t>
      </w:r>
    </w:p>
    <w:p w14:paraId="7D9A4B8E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2) Modifique la interfaz gráfica del menú principal.</w:t>
      </w:r>
    </w:p>
    <w:p w14:paraId="23518FB5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3) El entero x es estrictamente mayor que 100.</w:t>
      </w:r>
    </w:p>
    <w:p w14:paraId="0B02D5D1" w14:textId="77777777" w:rsidR="00E6380D" w:rsidRPr="00BB0808" w:rsidRDefault="000A0137">
      <w:pPr>
        <w:spacing w:before="120"/>
        <w:rPr>
          <w:lang w:val="es-CL"/>
        </w:rPr>
      </w:pPr>
      <w:r w:rsidRPr="00726076">
        <w:rPr>
          <w:b/>
          <w:bCs/>
          <w:sz w:val="19"/>
          <w:lang w:val="es-CL"/>
        </w:rPr>
        <w:t>Desafío B</w:t>
      </w:r>
      <w:r w:rsidRPr="00BB0808">
        <w:rPr>
          <w:sz w:val="19"/>
          <w:lang w:val="es-CL"/>
        </w:rPr>
        <w:t xml:space="preserve">: Dadas las proposiciones simples del sistema informático: p: 'El servidor central de credenciales está activo' y q: 'El acceso al módulo confidencial es concedido'. Traduzca al lenguaje natural formal y estructure la tabla de verdad completa para la siguiente condición lógica de control asignada: </w:t>
      </w:r>
      <w:r w:rsidRPr="00BB0808">
        <w:rPr>
          <w:b/>
          <w:color w:val="1A365D"/>
          <w:lang w:val="es-CL"/>
        </w:rPr>
        <w:t xml:space="preserve"> ¬(q → ¬p) </w:t>
      </w:r>
    </w:p>
    <w:p w14:paraId="06D17C36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2: Arquitectura de Redes y Transmisión de Datos (Sistemas Numéricos)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0CBB5CEE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96C975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 enrutador de datos recibe paquetes cuyos encabezados de tamaño y direcciones IP de subred vienen codificados en formatos híbridos de distintas bases numéricas con el propósito expreso de optimizar el ancho de banda del canal.</w:t>
            </w:r>
          </w:p>
        </w:tc>
      </w:tr>
    </w:tbl>
    <w:p w14:paraId="0AE8DE9F" w14:textId="77777777" w:rsidR="00E6380D" w:rsidRPr="00BB0808" w:rsidRDefault="00E6380D">
      <w:pPr>
        <w:spacing w:after="120"/>
        <w:rPr>
          <w:lang w:val="es-CL"/>
        </w:rPr>
      </w:pPr>
    </w:p>
    <w:p w14:paraId="22B12A2B" w14:textId="77777777" w:rsidR="00E6380D" w:rsidRPr="00BB0808" w:rsidRDefault="000A0137">
      <w:pPr>
        <w:spacing w:after="120"/>
        <w:rPr>
          <w:lang w:val="es-CL"/>
        </w:rPr>
      </w:pPr>
      <w:r w:rsidRPr="00726076">
        <w:rPr>
          <w:b/>
          <w:bCs/>
          <w:sz w:val="19"/>
          <w:lang w:val="es-CL"/>
        </w:rPr>
        <w:t>Desafío</w:t>
      </w:r>
      <w:r w:rsidRPr="00BB0808">
        <w:rPr>
          <w:sz w:val="19"/>
          <w:lang w:val="es-CL"/>
        </w:rPr>
        <w:t>: Resuelva detalladamente la operación aritmética de red asignada a su grupo, mostrando de manera clara las conversiones parciales de cada término. Exprese el resultado neto de la carga de tráfico en la escala de Base 3:</w:t>
      </w:r>
    </w:p>
    <w:p w14:paraId="01AB7423" w14:textId="77777777" w:rsidR="00E6380D" w:rsidRPr="00BB0808" w:rsidRDefault="000A0137">
      <w:pPr>
        <w:spacing w:before="120" w:after="240"/>
        <w:jc w:val="center"/>
        <w:rPr>
          <w:lang w:val="es-CL"/>
        </w:rPr>
      </w:pPr>
      <w:r w:rsidRPr="00BB0808">
        <w:rPr>
          <w:b/>
          <w:color w:val="1A365D"/>
          <w:lang w:val="es-CL"/>
        </w:rPr>
        <w:t>Carga Total = 10111₂ + 43₅ + 12₈</w:t>
      </w:r>
    </w:p>
    <w:p w14:paraId="29932541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3: Criptografía Arqueológica-Digital (Sistemas Inversos y Bases Ocultas)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2A8B6160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08ED7C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 equipo de analistas de sistemas encuentra fragmentos de código de una civilización antigua que utilizaba estructuras algorítmicas no convencionales para resguardar información crítica del estado.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  <w:t>Reglas del Sistema Cifrado: Sistema cifrado en Base 3 Estándar (las potencias se desplazan en orden creciente de derecha a izquierda), delimitado por dos puntos (:), donde los caracteres estables son: # = 0 y $ = 1.</w:t>
            </w:r>
          </w:p>
        </w:tc>
      </w:tr>
    </w:tbl>
    <w:p w14:paraId="4023639C" w14:textId="77777777" w:rsidR="00E6380D" w:rsidRPr="00BB0808" w:rsidRDefault="00E6380D">
      <w:pPr>
        <w:spacing w:after="120"/>
        <w:rPr>
          <w:lang w:val="es-CL"/>
        </w:rPr>
      </w:pPr>
    </w:p>
    <w:p w14:paraId="28B1394E" w14:textId="77777777" w:rsidR="00E6380D" w:rsidRPr="00BB0808" w:rsidRDefault="000A0137">
      <w:pPr>
        <w:spacing w:after="120"/>
        <w:rPr>
          <w:lang w:val="es-CL"/>
        </w:rPr>
      </w:pPr>
      <w:r w:rsidRPr="00947E92">
        <w:rPr>
          <w:b/>
          <w:bCs/>
          <w:sz w:val="19"/>
          <w:lang w:val="es-CL"/>
        </w:rPr>
        <w:t>Desafío de Decodificación</w:t>
      </w:r>
      <w:r w:rsidRPr="00BB0808">
        <w:rPr>
          <w:sz w:val="19"/>
          <w:lang w:val="es-CL"/>
        </w:rPr>
        <w:t>: Deduzca analíticamente las leyes posicionales o de equivalencia que gobiernan este bloque cifrado y resuelva las dos solicitudes obligatorias correspondientes a su fila:</w:t>
      </w:r>
    </w:p>
    <w:p w14:paraId="31F032D0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A) Calcular la siguiente operación de adición directa: $ $+$ : $ $</w:t>
      </w:r>
    </w:p>
    <w:p w14:paraId="66DA285B" w14:textId="77777777" w:rsidR="00E6380D" w:rsidRPr="00BB0808" w:rsidRDefault="000A0137">
      <w:pPr>
        <w:pStyle w:val="Listaconvietas2"/>
        <w:spacing w:after="40"/>
        <w:rPr>
          <w:lang w:val="es-CL"/>
        </w:rPr>
      </w:pPr>
      <w:r w:rsidRPr="00BB0808">
        <w:rPr>
          <w:rFonts w:ascii="Arial" w:hAnsi="Arial"/>
          <w:sz w:val="19"/>
          <w:lang w:val="es-CL"/>
        </w:rPr>
        <w:t>B) Realizar el desglose de potencias exponenciales y expresar el valor matemático consolidado en Base 10.</w:t>
      </w:r>
    </w:p>
    <w:p w14:paraId="5A4B203F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lastRenderedPageBreak/>
        <w:t>Problema 4: Optimización de Inventarios y Gráficos de Videojuegos (Álgebra de Matrices)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7D582D8C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20EE07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Una empresa de desarrollo de software simula el movimiento de objetos tridimensionales en pantalla o procesa tablas complejas de inventarios logísticos en tiempo real mediante arreglos estructurados de datos en celdas matriciales.</w:t>
            </w:r>
          </w:p>
        </w:tc>
      </w:tr>
    </w:tbl>
    <w:p w14:paraId="3AD85E1A" w14:textId="77777777" w:rsidR="00E6380D" w:rsidRPr="00BB0808" w:rsidRDefault="00E6380D">
      <w:pPr>
        <w:spacing w:after="120"/>
        <w:rPr>
          <w:lang w:val="es-CL"/>
        </w:rPr>
      </w:pPr>
    </w:p>
    <w:p w14:paraId="199EEA3B" w14:textId="77777777" w:rsidR="00E6380D" w:rsidRPr="00BB0808" w:rsidRDefault="000A0137">
      <w:pPr>
        <w:spacing w:after="80"/>
        <w:rPr>
          <w:lang w:val="es-CL"/>
        </w:rPr>
      </w:pPr>
      <w:r w:rsidRPr="00947E92">
        <w:rPr>
          <w:b/>
          <w:bCs/>
          <w:sz w:val="19"/>
          <w:lang w:val="es-CL"/>
        </w:rPr>
        <w:t>Desafío A</w:t>
      </w:r>
      <w:r w:rsidRPr="00BB0808">
        <w:rPr>
          <w:sz w:val="19"/>
          <w:lang w:val="es-CL"/>
        </w:rPr>
        <w:t xml:space="preserve"> (Igualdad de Matrices): Calcule de forma explícita los valores de las variables ocultas x e y que provocan que se verifique la igualdad estricta de los siguientes sistemas de control distribuidos de su fila (A = B):</w:t>
      </w:r>
    </w:p>
    <w:p w14:paraId="008CAAA9" w14:textId="77777777" w:rsidR="00E6380D" w:rsidRPr="00BB0808" w:rsidRDefault="000A0137">
      <w:pPr>
        <w:spacing w:after="160"/>
        <w:jc w:val="center"/>
        <w:rPr>
          <w:lang w:val="es-CL"/>
        </w:rPr>
      </w:pPr>
      <w:r w:rsidRPr="00BB0808">
        <w:rPr>
          <w:rFonts w:ascii="Courier New" w:hAnsi="Courier New"/>
          <w:b/>
          <w:sz w:val="20"/>
          <w:lang w:val="es-CL"/>
        </w:rPr>
        <w:t>A = [ [2x+3y, 0], [1, x] ],  B = [ [13, 0], [1, 5] ]</w:t>
      </w:r>
    </w:p>
    <w:p w14:paraId="2F7BC4FA" w14:textId="77777777" w:rsidR="00E6380D" w:rsidRPr="00BB0808" w:rsidRDefault="000A0137">
      <w:pPr>
        <w:spacing w:after="240"/>
        <w:rPr>
          <w:lang w:val="es-CL"/>
        </w:rPr>
      </w:pPr>
      <w:r w:rsidRPr="00947E92">
        <w:rPr>
          <w:b/>
          <w:bCs/>
          <w:sz w:val="19"/>
          <w:lang w:val="es-CL"/>
        </w:rPr>
        <w:t>Desafío B</w:t>
      </w:r>
      <w:r w:rsidRPr="00BB0808">
        <w:rPr>
          <w:sz w:val="19"/>
          <w:lang w:val="es-CL"/>
        </w:rPr>
        <w:t xml:space="preserve"> (Operación Matricial): Utilizando las especificaciones de matrices de píxeles del Grupo 2: A = [ [1, 0, -1], [2, 1, 3] ], C = [ [-1, 2], [0, -3], [0, 1] ] y B de la igualdad anterior. Calcular el producto: (A · C) · B.</w:t>
      </w:r>
    </w:p>
    <w:p w14:paraId="3A406B69" w14:textId="77777777" w:rsidR="00E6380D" w:rsidRPr="00BB0808" w:rsidRDefault="000A0137">
      <w:pPr>
        <w:spacing w:before="160" w:after="80"/>
        <w:rPr>
          <w:lang w:val="es-CL"/>
        </w:rPr>
      </w:pPr>
      <w:r w:rsidRPr="00BB0808">
        <w:rPr>
          <w:b/>
          <w:color w:val="1A365D"/>
          <w:sz w:val="20"/>
          <w:lang w:val="es-CL"/>
        </w:rPr>
        <w:t>Problema 5: Protocolos de Encriptación Simétrica (Estructuras Algebraicas Avanzadas)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E6380D" w:rsidRPr="005242D0" w14:paraId="528C5199" w14:textId="77777777">
        <w:trPr>
          <w:jc w:val="center"/>
        </w:trPr>
        <w:tc>
          <w:tcPr>
            <w:tcW w:w="8352" w:type="dxa"/>
            <w:tcBorders>
              <w:left w:val="single" w:sz="24" w:space="0" w:color="1A365D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657026" w14:textId="77777777" w:rsidR="00E6380D" w:rsidRPr="00BB0808" w:rsidRDefault="000A0137">
            <w:pPr>
              <w:spacing w:after="0"/>
              <w:rPr>
                <w:lang w:val="es-CL"/>
              </w:rPr>
            </w:pP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Contexto Aplicado: Para asegurar que un canal de comunicación digital no sufra pérdidas de datos críticos y sea completamente reversible (</w:t>
            </w:r>
            <w:proofErr w:type="spellStart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desencriptable</w:t>
            </w:r>
            <w:proofErr w:type="spellEnd"/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t>), la operación matemática aplicada a los bits transmitidos debe cumplir de manera estricta propiedades algebraicas robustas.</w:t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</w:r>
            <w:r w:rsidRPr="00BB0808">
              <w:rPr>
                <w:rFonts w:ascii="Arial" w:hAnsi="Arial"/>
                <w:i/>
                <w:color w:val="2D3748"/>
                <w:sz w:val="19"/>
                <w:lang w:val="es-CL"/>
              </w:rPr>
              <w:br/>
              <w:t>Estructura Operacional a Analizar: El espacio bidimensional de pares ordenados V = {(a, b) : a, b ∈ ℝ} con ponderación modificada: k · (a, b) = (k · a, b).</w:t>
            </w:r>
          </w:p>
        </w:tc>
      </w:tr>
    </w:tbl>
    <w:p w14:paraId="6C2334B8" w14:textId="77777777" w:rsidR="00E6380D" w:rsidRPr="00BB0808" w:rsidRDefault="00E6380D">
      <w:pPr>
        <w:spacing w:after="120"/>
        <w:rPr>
          <w:lang w:val="es-CL"/>
        </w:rPr>
      </w:pPr>
    </w:p>
    <w:p w14:paraId="2CDA1962" w14:textId="2129FD4C" w:rsidR="00E6380D" w:rsidRPr="00D31096" w:rsidRDefault="000A0137" w:rsidP="00CF2BFB">
      <w:pPr>
        <w:spacing w:after="400"/>
        <w:rPr>
          <w:sz w:val="28"/>
          <w:szCs w:val="28"/>
          <w:lang w:val="es-CL"/>
        </w:rPr>
      </w:pPr>
      <w:r w:rsidRPr="00D31096">
        <w:rPr>
          <w:b/>
          <w:bCs/>
          <w:szCs w:val="28"/>
          <w:lang w:val="es-CL"/>
        </w:rPr>
        <w:t>Desafío Formal</w:t>
      </w:r>
      <w:r w:rsidRPr="00D31096">
        <w:rPr>
          <w:szCs w:val="28"/>
          <w:lang w:val="es-CL"/>
        </w:rPr>
        <w:t>: Demostrar rigurosamente cuál o cuáles de los axiomas definitorios de los Espacios Vectoriales se rompen o destruyen debido a la falta de afección del escalar sobre el segundo componente del par ordenado.</w:t>
      </w:r>
    </w:p>
    <w:sectPr w:rsidR="00E6380D" w:rsidRPr="00D31096" w:rsidSect="00703DA3">
      <w:headerReference w:type="default" r:id="rId8"/>
      <w:pgSz w:w="12240" w:h="15840" w:code="1"/>
      <w:pgMar w:top="1134" w:right="850" w:bottom="1276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C5EFA" w14:textId="77777777" w:rsidR="000A0137" w:rsidRDefault="000A0137" w:rsidP="0022493E">
      <w:pPr>
        <w:spacing w:after="0" w:line="240" w:lineRule="auto"/>
      </w:pPr>
      <w:r>
        <w:separator/>
      </w:r>
    </w:p>
  </w:endnote>
  <w:endnote w:type="continuationSeparator" w:id="0">
    <w:p w14:paraId="75F082BC" w14:textId="77777777" w:rsidR="000A0137" w:rsidRDefault="000A0137" w:rsidP="00224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genial SemiBold">
    <w:charset w:val="00"/>
    <w:family w:val="auto"/>
    <w:pitch w:val="variable"/>
    <w:sig w:usb0="8000002F" w:usb1="1000205B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F8292" w14:textId="77777777" w:rsidR="000A0137" w:rsidRDefault="000A0137" w:rsidP="0022493E">
      <w:pPr>
        <w:spacing w:after="0" w:line="240" w:lineRule="auto"/>
      </w:pPr>
      <w:r>
        <w:separator/>
      </w:r>
    </w:p>
  </w:footnote>
  <w:footnote w:type="continuationSeparator" w:id="0">
    <w:p w14:paraId="18961CE3" w14:textId="77777777" w:rsidR="000A0137" w:rsidRDefault="000A0137" w:rsidP="002249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20F86" w14:textId="01A0A402" w:rsidR="00AF7692" w:rsidRPr="00AF7692" w:rsidRDefault="00945C99" w:rsidP="00AF7692">
    <w:pPr>
      <w:pStyle w:val="Ttulo2"/>
      <w:spacing w:before="600" w:line="240" w:lineRule="auto"/>
      <w:ind w:left="4820" w:right="-286"/>
      <w:rPr>
        <w:rFonts w:ascii="Congenial SemiBold" w:hAnsi="Congenial SemiBold" w:cs="ADLaM Display"/>
        <w:b w:val="0"/>
        <w:bCs w:val="0"/>
        <w:color w:val="676767" w:themeColor="text1" w:themeTint="A6"/>
        <w:sz w:val="24"/>
        <w:szCs w:val="24"/>
        <w:lang w:val="es-CL"/>
      </w:rPr>
    </w:pPr>
    <w:r>
      <w:rPr>
        <w:rFonts w:ascii="Times New Roman" w:eastAsia="Times New Roman" w:hAnsi="Times New Roman" w:cs="Times New Roman"/>
        <w:noProof/>
        <w:lang w:eastAsia="es-MX"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842FBCB" wp14:editId="5E5A8D51">
              <wp:simplePos x="0" y="0"/>
              <wp:positionH relativeFrom="column">
                <wp:posOffset>-205603</wp:posOffset>
              </wp:positionH>
              <wp:positionV relativeFrom="paragraph">
                <wp:posOffset>-24199</wp:posOffset>
              </wp:positionV>
              <wp:extent cx="7123430" cy="9267053"/>
              <wp:effectExtent l="19050" t="19050" r="39370" b="29845"/>
              <wp:wrapNone/>
              <wp:docPr id="12660997" name="Rectángulo: esquinas redondeada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3430" cy="9267053"/>
                      </a:xfrm>
                      <a:prstGeom prst="roundRect">
                        <a:avLst>
                          <a:gd name="adj" fmla="val 1497"/>
                        </a:avLst>
                      </a:prstGeom>
                      <a:noFill/>
                      <a:ln w="57150">
                        <a:solidFill>
                          <a:schemeClr val="tx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EBC0D75" id="Rectángulo: esquinas redondeadas 1" o:spid="_x0000_s1026" style="position:absolute;margin-left:-16.2pt;margin-top:-1.9pt;width:560.9pt;height:729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9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" filled="f" strokecolor="#0f243e [1615]" strokeweight="4.5pt"/>
          </w:pict>
        </mc:Fallback>
      </mc:AlternateContent>
    </w:r>
    <w:r w:rsidR="00AF7692">
      <w:rPr>
        <w:noProof/>
      </w:rPr>
      <w:drawing>
        <wp:anchor distT="0" distB="0" distL="114300" distR="114300" simplePos="0" relativeHeight="251669504" behindDoc="0" locked="0" layoutInCell="1" hidden="0" allowOverlap="1" wp14:anchorId="5A8B9FA6" wp14:editId="39788A55">
          <wp:simplePos x="0" y="0"/>
          <wp:positionH relativeFrom="margin">
            <wp:align>left</wp:align>
          </wp:positionH>
          <wp:positionV relativeFrom="paragraph">
            <wp:posOffset>85725</wp:posOffset>
          </wp:positionV>
          <wp:extent cx="523875" cy="698500"/>
          <wp:effectExtent l="0" t="0" r="9525" b="6350"/>
          <wp:wrapNone/>
          <wp:docPr id="1902031167" name="image1.jpg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875" cy="698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AF7692">
      <w:rPr>
        <w:rFonts w:ascii="Times New Roman" w:eastAsia="Times New Roman" w:hAnsi="Times New Roman" w:cs="Times New Roman"/>
        <w:noProof/>
        <w:lang w:eastAsia="es-MX"/>
        <w14:ligatures w14:val="standardContextual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05FAF5A" wp14:editId="51D6ECAE">
              <wp:simplePos x="0" y="0"/>
              <wp:positionH relativeFrom="column">
                <wp:posOffset>526415</wp:posOffset>
              </wp:positionH>
              <wp:positionV relativeFrom="paragraph">
                <wp:posOffset>86360</wp:posOffset>
              </wp:positionV>
              <wp:extent cx="2409825" cy="647700"/>
              <wp:effectExtent l="0" t="0" r="9525" b="0"/>
              <wp:wrapNone/>
              <wp:docPr id="919796999" name="Cuadro de texto 9197969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9825" cy="647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4714E81" w14:textId="77777777" w:rsidR="00AF7692" w:rsidRPr="00AF7692" w:rsidRDefault="00AF7692" w:rsidP="00AF7692">
                          <w:pPr>
                            <w:spacing w:after="0" w:line="240" w:lineRule="auto"/>
                            <w:rPr>
                              <w:rFonts w:ascii="Congenial" w:hAnsi="Congenial"/>
                              <w:b/>
                              <w:bCs/>
                              <w:sz w:val="28"/>
                              <w:szCs w:val="28"/>
                              <w:lang w:val="es-CL"/>
                            </w:rPr>
                          </w:pPr>
                          <w:r w:rsidRPr="00AF7692">
                            <w:rPr>
                              <w:rFonts w:ascii="Congenial" w:hAnsi="Congenial"/>
                              <w:b/>
                              <w:bCs/>
                              <w:sz w:val="28"/>
                              <w:szCs w:val="28"/>
                              <w:lang w:val="es-CL"/>
                            </w:rPr>
                            <w:t>Colegio Federico Ozanam</w:t>
                          </w:r>
                        </w:p>
                        <w:p w14:paraId="19DD951D" w14:textId="77777777" w:rsidR="00AF7692" w:rsidRPr="00AF7692" w:rsidRDefault="00AF7692" w:rsidP="00AF7692">
                          <w:pPr>
                            <w:spacing w:after="0" w:line="240" w:lineRule="auto"/>
                            <w:rPr>
                              <w:lang w:val="es-CL"/>
                            </w:rPr>
                          </w:pPr>
                          <w:r w:rsidRPr="00AF7692">
                            <w:rPr>
                              <w:lang w:val="es-CL"/>
                            </w:rPr>
                            <w:t>Departamento de Matemáticas</w:t>
                          </w:r>
                        </w:p>
                        <w:p w14:paraId="64AE42BD" w14:textId="77777777" w:rsidR="00AF7692" w:rsidRPr="00EF3148" w:rsidRDefault="00AF7692" w:rsidP="00AF7692">
                          <w:pPr>
                            <w:pStyle w:val="Textoindependiente"/>
                            <w:tabs>
                              <w:tab w:val="left" w:pos="1575"/>
                              <w:tab w:val="right" w:pos="10632"/>
                            </w:tabs>
                          </w:pPr>
                          <w:r w:rsidRPr="006677C4">
                            <w:rPr>
                              <w:rFonts w:cstheme="minorHAnsi"/>
                            </w:rPr>
                            <w:t>Profesor: Sr. Rolando Montero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5FAF5A" id="_x0000_t202" coordsize="21600,21600" o:spt="202" path="m,l,21600r21600,l21600,xe">
              <v:stroke joinstyle="miter"/>
              <v:path gradientshapeok="t" o:connecttype="rect"/>
            </v:shapetype>
            <v:shape id="Cuadro de texto 919796999" o:spid="_x0000_s1026" type="#_x0000_t202" style="position:absolute;left:0;text-align:left;margin-left:41.45pt;margin-top:6.8pt;width:189.75pt;height:5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" fillcolor="white [3201]" stroked="f" strokeweight=".5pt">
              <v:textbox>
                <w:txbxContent>
                  <w:p w14:paraId="54714E81" w14:textId="77777777" w:rsidR="00AF7692" w:rsidRPr="00AF7692" w:rsidRDefault="00AF7692" w:rsidP="00AF7692">
                    <w:pPr>
                      <w:spacing w:after="0" w:line="240" w:lineRule="auto"/>
                      <w:rPr>
                        <w:rFonts w:ascii="Congenial" w:hAnsi="Congenial"/>
                        <w:b/>
                        <w:bCs/>
                        <w:sz w:val="28"/>
                        <w:szCs w:val="28"/>
                        <w:lang w:val="es-CL"/>
                      </w:rPr>
                    </w:pPr>
                    <w:r w:rsidRPr="00AF7692">
                      <w:rPr>
                        <w:rFonts w:ascii="Congenial" w:hAnsi="Congenial"/>
                        <w:b/>
                        <w:bCs/>
                        <w:sz w:val="28"/>
                        <w:szCs w:val="28"/>
                        <w:lang w:val="es-CL"/>
                      </w:rPr>
                      <w:t>Colegio Federico Ozanam</w:t>
                    </w:r>
                  </w:p>
                  <w:p w14:paraId="19DD951D" w14:textId="77777777" w:rsidR="00AF7692" w:rsidRPr="00AF7692" w:rsidRDefault="00AF7692" w:rsidP="00AF7692">
                    <w:pPr>
                      <w:spacing w:after="0" w:line="240" w:lineRule="auto"/>
                      <w:rPr>
                        <w:lang w:val="es-CL"/>
                      </w:rPr>
                    </w:pPr>
                    <w:r w:rsidRPr="00AF7692">
                      <w:rPr>
                        <w:lang w:val="es-CL"/>
                      </w:rPr>
                      <w:t>Departamento de Matemáticas</w:t>
                    </w:r>
                  </w:p>
                  <w:p w14:paraId="64AE42BD" w14:textId="77777777" w:rsidR="00AF7692" w:rsidRPr="00EF3148" w:rsidRDefault="00AF7692" w:rsidP="00AF7692">
                    <w:pPr>
                      <w:pStyle w:val="Textoindependiente"/>
                      <w:tabs>
                        <w:tab w:val="left" w:pos="1575"/>
                        <w:tab w:val="right" w:pos="10632"/>
                      </w:tabs>
                    </w:pPr>
                    <w:r w:rsidRPr="006677C4">
                      <w:rPr>
                        <w:rFonts w:cstheme="minorHAnsi"/>
                      </w:rPr>
                      <w:t>Profesor: Sr. Rolando Montero</w:t>
                    </w:r>
                  </w:p>
                </w:txbxContent>
              </v:textbox>
            </v:shape>
          </w:pict>
        </mc:Fallback>
      </mc:AlternateContent>
    </w:r>
    <w:r w:rsidR="00AF7692">
      <w:rPr>
        <w:noProof/>
      </w:rPr>
      <w:drawing>
        <wp:anchor distT="0" distB="0" distL="114300" distR="114300" simplePos="0" relativeHeight="251651072" behindDoc="0" locked="0" layoutInCell="1" hidden="0" allowOverlap="1" wp14:anchorId="3D42B903" wp14:editId="27213604">
          <wp:simplePos x="0" y="0"/>
          <wp:positionH relativeFrom="margin">
            <wp:posOffset>5288915</wp:posOffset>
          </wp:positionH>
          <wp:positionV relativeFrom="paragraph">
            <wp:posOffset>1905</wp:posOffset>
          </wp:positionV>
          <wp:extent cx="1622425" cy="313690"/>
          <wp:effectExtent l="0" t="0" r="0" b="0"/>
          <wp:wrapNone/>
          <wp:docPr id="1208618370" name="image2.jpg" descr="Imagen que contiene 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Imagen que contiene Texto&#10;&#10;Descripción generada automáticament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22425" cy="313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AF7692" w:rsidRPr="00AF7692">
      <w:rPr>
        <w:rFonts w:ascii="Congenial SemiBold" w:hAnsi="Congenial SemiBold" w:cs="ADLaM Display"/>
        <w:color w:val="676767" w:themeColor="text1" w:themeTint="A6"/>
        <w:sz w:val="24"/>
        <w:szCs w:val="24"/>
        <w:lang w:val="es-CL"/>
      </w:rPr>
      <w:t>PENSAMIENTO COMPUTACIONAL Y PROGRAMACION</w:t>
    </w:r>
  </w:p>
  <w:p w14:paraId="7BAF282E" w14:textId="0C33796F" w:rsidR="00AF7692" w:rsidRPr="00F23D38" w:rsidRDefault="00AF7692" w:rsidP="002E70BB">
    <w:pPr>
      <w:pBdr>
        <w:bottom w:val="single" w:sz="4" w:space="1" w:color="auto"/>
      </w:pBdr>
      <w:spacing w:after="240" w:line="240" w:lineRule="auto"/>
      <w:ind w:left="4820"/>
      <w:rPr>
        <w:rFonts w:ascii="ADLaM Display" w:hAnsi="ADLaM Display" w:cs="ADLaM Display"/>
        <w:lang w:val="es-CL"/>
      </w:rPr>
    </w:pPr>
    <w:r w:rsidRPr="00AF7692">
      <w:rPr>
        <w:rFonts w:ascii="ADLaM Display" w:hAnsi="ADLaM Display" w:cs="ADLaM Display"/>
        <w:lang w:val="es-CL"/>
      </w:rPr>
      <w:t>U1 – La escritura como medio</w:t>
    </w:r>
    <w:r>
      <w:rPr>
        <w:rFonts w:ascii="ADLaM Display" w:hAnsi="ADLaM Display" w:cs="ADLaM Display"/>
        <w:lang w:val="es-CL"/>
      </w:rPr>
      <w:t xml:space="preserve"> de inform</w:t>
    </w:r>
    <w:r w:rsidRPr="00AF7692">
      <w:rPr>
        <w:rFonts w:ascii="ADLaM Display" w:hAnsi="ADLaM Display" w:cs="ADLaM Display"/>
        <w:lang w:val="es-CL"/>
      </w:rPr>
      <w:t>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75051F0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63E940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179205">
    <w:abstractNumId w:val="8"/>
  </w:num>
  <w:num w:numId="2" w16cid:durableId="1690329338">
    <w:abstractNumId w:val="6"/>
  </w:num>
  <w:num w:numId="3" w16cid:durableId="46733861">
    <w:abstractNumId w:val="5"/>
  </w:num>
  <w:num w:numId="4" w16cid:durableId="1683510716">
    <w:abstractNumId w:val="4"/>
  </w:num>
  <w:num w:numId="5" w16cid:durableId="884146259">
    <w:abstractNumId w:val="7"/>
  </w:num>
  <w:num w:numId="6" w16cid:durableId="261107678">
    <w:abstractNumId w:val="3"/>
  </w:num>
  <w:num w:numId="7" w16cid:durableId="791629003">
    <w:abstractNumId w:val="2"/>
  </w:num>
  <w:num w:numId="8" w16cid:durableId="1434785391">
    <w:abstractNumId w:val="1"/>
  </w:num>
  <w:num w:numId="9" w16cid:durableId="1032153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137"/>
    <w:rsid w:val="000B4C17"/>
    <w:rsid w:val="000C64E5"/>
    <w:rsid w:val="000C7137"/>
    <w:rsid w:val="000E1D46"/>
    <w:rsid w:val="000F4163"/>
    <w:rsid w:val="0015074B"/>
    <w:rsid w:val="001A2371"/>
    <w:rsid w:val="001A5E32"/>
    <w:rsid w:val="001C0910"/>
    <w:rsid w:val="001C1EBD"/>
    <w:rsid w:val="0022402D"/>
    <w:rsid w:val="0022493E"/>
    <w:rsid w:val="0029639D"/>
    <w:rsid w:val="002B1AF0"/>
    <w:rsid w:val="002E70BB"/>
    <w:rsid w:val="0030171A"/>
    <w:rsid w:val="00306444"/>
    <w:rsid w:val="00326F90"/>
    <w:rsid w:val="00387EF2"/>
    <w:rsid w:val="003F3AF3"/>
    <w:rsid w:val="004B5BB3"/>
    <w:rsid w:val="004B730E"/>
    <w:rsid w:val="004C2094"/>
    <w:rsid w:val="004E0535"/>
    <w:rsid w:val="00517FCF"/>
    <w:rsid w:val="005242D0"/>
    <w:rsid w:val="00552BE5"/>
    <w:rsid w:val="0055688A"/>
    <w:rsid w:val="00584A04"/>
    <w:rsid w:val="00660227"/>
    <w:rsid w:val="006A4985"/>
    <w:rsid w:val="00703DA3"/>
    <w:rsid w:val="00726076"/>
    <w:rsid w:val="00730F58"/>
    <w:rsid w:val="007331B5"/>
    <w:rsid w:val="00746D12"/>
    <w:rsid w:val="00787F0E"/>
    <w:rsid w:val="00847D4C"/>
    <w:rsid w:val="00902DB2"/>
    <w:rsid w:val="00941ABE"/>
    <w:rsid w:val="00945C99"/>
    <w:rsid w:val="00947E92"/>
    <w:rsid w:val="00952266"/>
    <w:rsid w:val="00970DEF"/>
    <w:rsid w:val="009B554F"/>
    <w:rsid w:val="009D51B3"/>
    <w:rsid w:val="00A100D2"/>
    <w:rsid w:val="00A33FBA"/>
    <w:rsid w:val="00A5322B"/>
    <w:rsid w:val="00AA1529"/>
    <w:rsid w:val="00AA17E9"/>
    <w:rsid w:val="00AA1D8D"/>
    <w:rsid w:val="00AF7692"/>
    <w:rsid w:val="00AF7A5C"/>
    <w:rsid w:val="00B27623"/>
    <w:rsid w:val="00B47730"/>
    <w:rsid w:val="00B5784C"/>
    <w:rsid w:val="00BA2919"/>
    <w:rsid w:val="00BA4A52"/>
    <w:rsid w:val="00BB0808"/>
    <w:rsid w:val="00BB097A"/>
    <w:rsid w:val="00BE2320"/>
    <w:rsid w:val="00BF25A3"/>
    <w:rsid w:val="00C52CC7"/>
    <w:rsid w:val="00C83582"/>
    <w:rsid w:val="00C84D5C"/>
    <w:rsid w:val="00C93C90"/>
    <w:rsid w:val="00CB0664"/>
    <w:rsid w:val="00CC447C"/>
    <w:rsid w:val="00CC74EE"/>
    <w:rsid w:val="00CF2BFB"/>
    <w:rsid w:val="00D02433"/>
    <w:rsid w:val="00D12CBC"/>
    <w:rsid w:val="00D31096"/>
    <w:rsid w:val="00D7606E"/>
    <w:rsid w:val="00D917C2"/>
    <w:rsid w:val="00DB1CF5"/>
    <w:rsid w:val="00DD1C58"/>
    <w:rsid w:val="00E10907"/>
    <w:rsid w:val="00E4587F"/>
    <w:rsid w:val="00E4741E"/>
    <w:rsid w:val="00E5121F"/>
    <w:rsid w:val="00E562D4"/>
    <w:rsid w:val="00E6380D"/>
    <w:rsid w:val="00E81A67"/>
    <w:rsid w:val="00EA7F5B"/>
    <w:rsid w:val="00EB5DE9"/>
    <w:rsid w:val="00ED396B"/>
    <w:rsid w:val="00EE68DD"/>
    <w:rsid w:val="00F23D38"/>
    <w:rsid w:val="00F278DD"/>
    <w:rsid w:val="00FC693F"/>
    <w:rsid w:val="00FE2887"/>
    <w:rsid w:val="00FE651A"/>
    <w:rsid w:val="00FF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3CF6A61-B39E-4C02-889A-33EE7C40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C90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15151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15151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171717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171717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515151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515151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B8B8B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111111" w:themeColor="text1" w:themeShade="BF"/>
    </w:rPr>
    <w:tblPr>
      <w:tblStyleRowBandSize w:val="1"/>
      <w:tblStyleColBandSize w:val="1"/>
      <w:tblBorders>
        <w:top w:val="single" w:sz="8" w:space="0" w:color="171717" w:themeColor="text1"/>
        <w:bottom w:val="single" w:sz="8" w:space="0" w:color="171717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1717" w:themeColor="text1"/>
          <w:left w:val="nil"/>
          <w:bottom w:val="single" w:sz="8" w:space="0" w:color="171717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1717" w:themeColor="text1"/>
          <w:left w:val="nil"/>
          <w:bottom w:val="single" w:sz="8" w:space="0" w:color="171717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71717" w:themeColor="text1"/>
        <w:left w:val="single" w:sz="8" w:space="0" w:color="171717" w:themeColor="text1"/>
        <w:bottom w:val="single" w:sz="8" w:space="0" w:color="171717" w:themeColor="text1"/>
        <w:right w:val="single" w:sz="8" w:space="0" w:color="171717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1717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</w:tcBorders>
      </w:tcPr>
    </w:tblStylePr>
    <w:tblStylePr w:type="band1Horz"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71717" w:themeColor="text1"/>
        <w:left w:val="single" w:sz="8" w:space="0" w:color="171717" w:themeColor="text1"/>
        <w:bottom w:val="single" w:sz="8" w:space="0" w:color="171717" w:themeColor="text1"/>
        <w:right w:val="single" w:sz="8" w:space="0" w:color="171717" w:themeColor="text1"/>
        <w:insideH w:val="single" w:sz="8" w:space="0" w:color="171717" w:themeColor="text1"/>
        <w:insideV w:val="single" w:sz="8" w:space="0" w:color="171717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18" w:space="0" w:color="171717" w:themeColor="text1"/>
          <w:right w:val="single" w:sz="8" w:space="0" w:color="171717" w:themeColor="text1"/>
          <w:insideH w:val="nil"/>
          <w:insideV w:val="single" w:sz="8" w:space="0" w:color="171717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  <w:insideH w:val="nil"/>
          <w:insideV w:val="single" w:sz="8" w:space="0" w:color="171717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</w:tcBorders>
      </w:tcPr>
    </w:tblStylePr>
    <w:tblStylePr w:type="band1Vert"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  <w:insideV w:val="single" w:sz="8" w:space="0" w:color="171717" w:themeColor="text1"/>
        </w:tcBorders>
        <w:shd w:val="clear" w:color="auto" w:fill="C5C5C5" w:themeFill="text1" w:themeFillTint="3F"/>
      </w:tcPr>
    </w:tblStylePr>
    <w:tblStylePr w:type="band2Horz"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  <w:insideV w:val="single" w:sz="8" w:space="0" w:color="171717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  <w:shd w:val="clear" w:color="auto" w:fill="171717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5C5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71717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71717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8" w:space="0" w:color="171717" w:themeColor="text1"/>
        <w:bottom w:val="single" w:sz="8" w:space="0" w:color="171717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71717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171717" w:themeColor="text1"/>
          <w:bottom w:val="single" w:sz="8" w:space="0" w:color="171717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71717" w:themeColor="text1"/>
          <w:bottom w:val="single" w:sz="8" w:space="0" w:color="171717" w:themeColor="text1"/>
        </w:tcBorders>
      </w:tc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shd w:val="clear" w:color="auto" w:fill="C5C5C5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171717" w:themeColor="text1"/>
        <w:left w:val="single" w:sz="8" w:space="0" w:color="171717" w:themeColor="text1"/>
        <w:bottom w:val="single" w:sz="8" w:space="0" w:color="171717" w:themeColor="text1"/>
        <w:right w:val="single" w:sz="8" w:space="0" w:color="171717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1717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1717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1717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5C5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  <w:insideV w:val="single" w:sz="8" w:space="0" w:color="515151" w:themeColor="text1" w:themeTint="BF"/>
      </w:tblBorders>
    </w:tblPr>
    <w:tcPr>
      <w:shd w:val="clear" w:color="auto" w:fill="C5C5C5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1515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171717" w:themeColor="text1"/>
        <w:left w:val="single" w:sz="8" w:space="0" w:color="171717" w:themeColor="text1"/>
        <w:bottom w:val="single" w:sz="8" w:space="0" w:color="171717" w:themeColor="text1"/>
        <w:right w:val="single" w:sz="8" w:space="0" w:color="171717" w:themeColor="text1"/>
        <w:insideH w:val="single" w:sz="8" w:space="0" w:color="171717" w:themeColor="text1"/>
        <w:insideV w:val="single" w:sz="8" w:space="0" w:color="171717" w:themeColor="text1"/>
      </w:tblBorders>
    </w:tblPr>
    <w:tcPr>
      <w:shd w:val="clear" w:color="auto" w:fill="C5C5C5" w:themeFill="text1" w:themeFillTint="3F"/>
    </w:tcPr>
    <w:tblStylePr w:type="firstRow">
      <w:rPr>
        <w:b/>
        <w:bCs/>
        <w:color w:val="171717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text1" w:themeFillTint="33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tcBorders>
          <w:insideH w:val="single" w:sz="6" w:space="0" w:color="171717" w:themeColor="text1"/>
          <w:insideV w:val="single" w:sz="6" w:space="0" w:color="171717" w:themeColor="text1"/>
        </w:tcBorders>
        <w:shd w:val="clear" w:color="auto" w:fill="8B8B8B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171717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171717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171717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171717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171717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171717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5C5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1717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1717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71717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71717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B8B8B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B8B8B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71717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0B0B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1111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71717" w:themeColor="text1"/>
        <w:bottom w:val="single" w:sz="4" w:space="0" w:color="171717" w:themeColor="text1"/>
        <w:right w:val="single" w:sz="4" w:space="0" w:color="171717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D0D0D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D0D0D" w:themeColor="text1" w:themeShade="99"/>
          <w:insideV w:val="nil"/>
        </w:tcBorders>
        <w:shd w:val="clear" w:color="auto" w:fill="0D0D0D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8B8B8B" w:themeFill="text1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</w:rPr>
      <w:tblPr/>
      <w:tcPr>
        <w:shd w:val="clear" w:color="auto" w:fill="A2A2A2" w:themeFill="text1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A2A2A2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C64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71717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30</Pages>
  <Words>8768</Words>
  <Characters>50329</Characters>
  <Application>Microsoft Office Word</Application>
  <DocSecurity>0</DocSecurity>
  <Lines>1094</Lines>
  <Paragraphs>579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Rolando E. Montero A.</cp:lastModifiedBy>
  <cp:revision>85</cp:revision>
  <dcterms:created xsi:type="dcterms:W3CDTF">2013-12-23T23:15:00Z</dcterms:created>
  <dcterms:modified xsi:type="dcterms:W3CDTF">2026-05-26T20:51:00Z</dcterms:modified>
  <cp:category/>
</cp:coreProperties>
</file>